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===== PROJECT TREE =====</w:t>
      </w:r>
    </w:p>
    <w:p>
      <w:r>
        <w:rPr>
          <w:rFonts w:ascii="Times New Roman" w:hAnsi="Times New Roman" w:eastAsia="Times New Roman"/>
          <w:sz w:val="28"/>
        </w:rPr>
        <w:t>./</w:t>
        <w:br/>
        <w:t>└── Assets</w:t>
        <w:br/>
        <w:t xml:space="preserve">    └── Scripts</w:t>
        <w:br/>
        <w:t xml:space="preserve">        ├── BeatInteractable.cs</w:t>
        <w:br/>
        <w:t xml:space="preserve">        ├── App</w:t>
        <w:br/>
        <w:t xml:space="preserve">        │   ├── AppContext.cs</w:t>
        <w:br/>
        <w:t xml:space="preserve">        │   ├── GameBootstrap.cs</w:t>
        <w:br/>
        <w:t xml:space="preserve">        │   ├── GameStateManager.cs</w:t>
        <w:br/>
        <w:t xml:space="preserve">        │   ├── MainMenuStart.cs</w:t>
        <w:br/>
        <w:t xml:space="preserve">        │   ├── SceneService.cs</w:t>
        <w:br/>
        <w:t xml:space="preserve">        │   └── SessionService.cs</w:t>
        <w:br/>
        <w:t xml:space="preserve">        ├── Content</w:t>
        <w:br/>
        <w:t xml:space="preserve">        │   ├── AppConfigSO.cs</w:t>
        <w:br/>
        <w:t xml:space="preserve">        │   ├── BeatSO.cs</w:t>
        <w:br/>
        <w:t xml:space="preserve">        │   ├── ChoiceSO.cs</w:t>
        <w:br/>
        <w:t xml:space="preserve">        │   ├── EpisodeSO.cs</w:t>
        <w:br/>
        <w:t xml:space="preserve">        │   ├── InteractionSO.cs</w:t>
        <w:br/>
        <w:t xml:space="preserve">        │   ├── SceneSO.cs</w:t>
        <w:br/>
        <w:t xml:space="preserve">        │   ├── TraceTaxonomySO.cs</w:t>
        <w:br/>
        <w:t xml:space="preserve">        │   └── TraceTypeSO.cs</w:t>
        <w:br/>
        <w:t xml:space="preserve">        ├── Feedback</w:t>
        <w:br/>
        <w:t xml:space="preserve">        │   ├── FeedbackReport.cs</w:t>
        <w:br/>
        <w:t xml:space="preserve">        │   └── FeedbackService.cs</w:t>
        <w:br/>
        <w:t xml:space="preserve">        ├── Interactables</w:t>
        <w:br/>
        <w:t xml:space="preserve">        │   ├── ChairController.cs</w:t>
        <w:br/>
        <w:t xml:space="preserve">        │   ├── StateFlagInteractable.cs</w:t>
        <w:br/>
        <w:t xml:space="preserve">        │   └── TeleportInteractable.cs</w:t>
        <w:br/>
        <w:t xml:space="preserve">        ├── NPC</w:t>
        <w:br/>
        <w:t xml:space="preserve">        │   └── LeadController.cs</w:t>
        <w:br/>
        <w:t xml:space="preserve">        ├── Phone</w:t>
        <w:br/>
        <w:t xml:space="preserve">        │   ├── ChatPanel.cs</w:t>
        <w:br/>
        <w:t xml:space="preserve">        │   └── PhoneUIRoot.cs</w:t>
        <w:br/>
        <w:t xml:space="preserve">        ├── Player</w:t>
        <w:br/>
        <w:t xml:space="preserve">        │   └── PlayerController.cs</w:t>
        <w:br/>
        <w:t xml:space="preserve">        ├── Runtime</w:t>
        <w:br/>
        <w:t xml:space="preserve">        │   ├── BeatRunner.cs</w:t>
        <w:br/>
        <w:t xml:space="preserve">        │   ├── EpisodeController.cs</w:t>
        <w:br/>
        <w:t xml:space="preserve">        │   └── InteractionRouter.cs</w:t>
        <w:br/>
        <w:t xml:space="preserve">        ├── Trace</w:t>
        <w:br/>
        <w:t xml:space="preserve">        │   ├── InMemoryTraceStore.cs</w:t>
        <w:br/>
        <w:t xml:space="preserve">        │   ├── ITraceStore.cs</w:t>
        <w:br/>
        <w:t xml:space="preserve">        │   ├── TraceEvent.cs</w:t>
        <w:br/>
        <w:t xml:space="preserve">        │   └── TraceService.cs</w:t>
        <w:br/>
        <w:t xml:space="preserve">        └── UI</w:t>
        <w:br/>
        <w:t xml:space="preserve">            ├── BillboardToCamera.cs</w:t>
        <w:br/>
        <w:t xml:space="preserve">            ├── ChoiceButton.cs</w:t>
        <w:br/>
        <w:t xml:space="preserve">            ├── DialogueUI.cs</w:t>
        <w:br/>
        <w:t xml:space="preserve">            ├── DossierUI.cs</w:t>
        <w:br/>
        <w:t xml:space="preserve">            ├── EpisodeSummaryUI.cs</w:t>
        <w:br/>
        <w:t xml:space="preserve">            ├── OutcomeToastUI.cs</w:t>
        <w:br/>
        <w:t xml:space="preserve">            ├── PCUI.cs</w:t>
        <w:br/>
        <w:t xml:space="preserve">            ├── ScreenFader.cs</w:t>
        <w:br/>
        <w:t xml:space="preserve">            └── SummaryUI.cs</w:t>
        <w:br/>
      </w:r>
    </w:p>
    <w:p>
      <w:r>
        <w:rPr>
          <w:rFonts w:ascii="Times New Roman" w:hAnsi="Times New Roman" w:eastAsia="Times New Roman"/>
          <w:b/>
          <w:sz w:val="28"/>
        </w:rPr>
        <w:t>===== FILE MANIFEST =====</w:t>
      </w:r>
    </w:p>
    <w:p>
      <w:r>
        <w:rPr>
          <w:rFonts w:ascii="Times New Roman" w:hAnsi="Times New Roman" w:eastAsia="Times New Roman"/>
          <w:sz w:val="28"/>
        </w:rPr>
        <w:t>- Assets/Scripts/BeatInteractable.cs — 1568 bytes — ok</w:t>
        <w:br/>
        <w:t>- Assets/Scripts/App/AppContext.cs — 852 bytes — ok</w:t>
        <w:br/>
        <w:t>- Assets/Scripts/App/GameBootstrap.cs — 1845 bytes — ok</w:t>
        <w:br/>
        <w:t>- Assets/Scripts/App/GameStateManager.cs — 1413 bytes — ok</w:t>
        <w:br/>
        <w:t>- Assets/Scripts/App/MainMenuStart.cs — 949 bytes — ok</w:t>
        <w:br/>
        <w:t>- Assets/Scripts/App/SceneService.cs — 280 bytes — ok</w:t>
        <w:br/>
        <w:t>- Assets/Scripts/App/SessionService.cs — 274 bytes — ok</w:t>
        <w:br/>
        <w:t>- Assets/Scripts/Content/AppConfigSO.cs — 591 bytes — ok</w:t>
        <w:br/>
        <w:t>- Assets/Scripts/Content/BeatSO.cs — 1129 bytes — ok</w:t>
        <w:br/>
        <w:t>- Assets/Scripts/Content/ChoiceSO.cs — 705 bytes — ok</w:t>
        <w:br/>
        <w:t>- Assets/Scripts/Content/EpisodeSO.cs — 1273 bytes — ok</w:t>
        <w:br/>
        <w:t>- Assets/Scripts/Content/InteractionSO.cs — 694 bytes — ok</w:t>
        <w:br/>
        <w:t>- Assets/Scripts/Content/SceneSO.cs — 317 bytes — ok</w:t>
        <w:br/>
        <w:t>- Assets/Scripts/Content/TraceTaxonomySO.cs — 603 bytes — ok</w:t>
        <w:br/>
        <w:t>- Assets/Scripts/Content/TraceTypeSO.cs — 645 bytes — ok</w:t>
        <w:br/>
        <w:t>- Assets/Scripts/Feedback/FeedbackReport.cs — 387 bytes — ok</w:t>
        <w:br/>
        <w:t>- Assets/Scripts/Feedback/FeedbackService.cs — 2263 bytes — ok</w:t>
        <w:br/>
        <w:t>- Assets/Scripts/Interactables/ChairController.cs — 584 bytes — ok</w:t>
        <w:br/>
        <w:t>- Assets/Scripts/Interactables/StateFlagInteractable.cs — 1505 bytes — ok</w:t>
        <w:br/>
        <w:t>- Assets/Scripts/Interactables/TeleportInteractable.cs — 3142 bytes — ok</w:t>
        <w:br/>
        <w:t>- Assets/Scripts/NPC/LeadController.cs — 2222 bytes — ok</w:t>
        <w:br/>
        <w:t>- Assets/Scripts/Phone/ChatPanel.cs — 2442 bytes — ok</w:t>
        <w:br/>
        <w:t>- Assets/Scripts/Phone/PhoneUIRoot.cs — 668 bytes — ok</w:t>
        <w:br/>
        <w:t>- Assets/Scripts/Player/PlayerController.cs — 6895 bytes — ok</w:t>
        <w:br/>
        <w:t>- Assets/Scripts/Runtime/BeatRunner.cs — 1553 bytes — ok</w:t>
        <w:br/>
        <w:t>- Assets/Scripts/Runtime/EpisodeController.cs — 6090 bytes — ok</w:t>
        <w:br/>
        <w:t>- Assets/Scripts/Runtime/InteractionRouter.cs — 1955 bytes — ok</w:t>
        <w:br/>
        <w:t>- Assets/Scripts/Trace/InMemoryTraceStore.cs — 686 bytes — ok</w:t>
        <w:br/>
        <w:t>- Assets/Scripts/Trace/ITraceStore.cs — 257 bytes — ok</w:t>
        <w:br/>
        <w:t>- Assets/Scripts/Trace/TraceEvent.cs — 352 bytes — ok</w:t>
        <w:br/>
        <w:t>- Assets/Scripts/Trace/TraceService.cs — 1343 bytes — ok</w:t>
        <w:br/>
        <w:t>- Assets/Scripts/UI/BillboardToCamera.cs — 857 bytes — ok</w:t>
        <w:br/>
        <w:t>- Assets/Scripts/UI/ChoiceButton.cs — 315 bytes — ok</w:t>
        <w:br/>
        <w:t>- Assets/Scripts/UI/DialogueUI.cs — 5565 bytes — ok</w:t>
        <w:br/>
        <w:t>- Assets/Scripts/UI/DossierUI.cs — 1580 bytes — ok</w:t>
        <w:br/>
        <w:t>- Assets/Scripts/UI/EpisodeSummaryUI.cs — 1900 bytes — ok</w:t>
        <w:br/>
        <w:t>- Assets/Scripts/UI/OutcomeToastUI.cs — 1014 bytes — ok</w:t>
        <w:br/>
        <w:t>- Assets/Scripts/UI/PCUI.cs — 2404 bytes — ok</w:t>
        <w:br/>
        <w:t>- Assets/Scripts/UI/ScreenFader.cs — 1786 bytes — ok</w:t>
        <w:br/>
        <w:t>- Assets/Scripts/UI/SummaryUI.cs — 485 bytes — ok</w:t>
        <w:br/>
      </w:r>
    </w:p>
    <w:p>
      <w:r>
        <w:rPr>
          <w:rFonts w:ascii="Times New Roman" w:hAnsi="Times New Roman" w:eastAsia="Times New Roman"/>
          <w:b w:val="0"/>
          <w:sz w:val="28"/>
        </w:rPr>
      </w:r>
    </w:p>
    <w:p>
      <w:r>
        <w:rPr>
          <w:rFonts w:ascii="Times New Roman" w:hAnsi="Times New Roman" w:eastAsia="Times New Roman"/>
          <w:b/>
          <w:sz w:val="28"/>
        </w:rPr>
        <w:t>Folder Assets/Scripts</w:t>
      </w:r>
    </w:p>
    <w:p>
      <w:r>
        <w:rPr>
          <w:rFonts w:ascii="Times New Roman" w:hAnsi="Times New Roman" w:eastAsia="Times New Roman"/>
          <w:b/>
          <w:sz w:val="28"/>
        </w:rPr>
        <w:t>File BeatInteractable.cs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SeriousGame.Content;</w:t>
        <w:br/>
        <w:br/>
        <w:t>using System.Linq;</w:t>
        <w:br/>
        <w:br/>
        <w:br/>
        <w:br/>
        <w:t>namespace SeriousGame.Runtime</w:t>
        <w:br/>
        <w:br/>
        <w:t>{</w:t>
        <w:br/>
        <w:br/>
        <w:t xml:space="preserve">    public interface IInteractable</w:t>
        <w:br/>
        <w:br/>
        <w:t xml:space="preserve">    {</w:t>
        <w:br/>
        <w:br/>
        <w:t xml:space="preserve">        void Interact();</w:t>
        <w:br/>
        <w:br/>
        <w:t xml:space="preserve">    }</w:t>
        <w:br/>
        <w:br/>
        <w:t xml:space="preserve">    public class BeatInteractable : MonoBehaviour, IInteractable</w:t>
        <w:br/>
        <w:br/>
        <w:t xml:space="preserve">    {</w:t>
        <w:br/>
        <w:br/>
        <w:t xml:space="preserve">        [Header("Các Beat ID object này có thể kích")]</w:t>
        <w:br/>
        <w:br/>
        <w:t xml:space="preserve">        public string[] supportedBeatIds;// array</w:t>
        <w:br/>
        <w:br/>
        <w:br/>
        <w:br/>
        <w:t xml:space="preserve">        [Header("UI Prompt")]</w:t>
        <w:br/>
        <w:br/>
        <w:t xml:space="preserve">        public GameObject interactPrompt;</w:t>
        <w:br/>
        <w:br/>
        <w:br/>
        <w:br/>
        <w:t xml:space="preserve">        public void Interact()</w:t>
        <w:br/>
        <w:br/>
        <w:t xml:space="preserve">        {</w:t>
        <w:br/>
        <w:br/>
        <w:t xml:space="preserve">            var currentBeat = EpisodeController.Instance.GetCurrentBeat();</w:t>
        <w:br/>
        <w:br/>
        <w:t xml:space="preserve">            if (currentBeat == null) return;</w:t>
        <w:br/>
        <w:br/>
        <w:br/>
        <w:br/>
        <w:t xml:space="preserve">            // Object này có hỗ trợ beat hiện tại không?</w:t>
        <w:br/>
        <w:br/>
        <w:t xml:space="preserve">            if (supportedBeatIds.Contains(currentBeat.beatId))</w:t>
        <w:br/>
        <w:br/>
        <w:t xml:space="preserve">            {</w:t>
        <w:br/>
        <w:br/>
        <w:t xml:space="preserve">                EpisodeController.Instance.OnWorldInteract(currentBeat.beatId);</w:t>
        <w:br/>
        <w:br/>
        <w:t xml:space="preserve">            }</w:t>
        <w:br/>
        <w:br/>
        <w:t xml:space="preserve">            else</w:t>
        <w:br/>
        <w:br/>
        <w:t xml:space="preserve">            {</w:t>
        <w:br/>
        <w:br/>
        <w:t xml:space="preserve">                Debug.Log($"[BeatInteractable] Beat {currentBeat.beatId} không hợp với object {name}");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void Update()</w:t>
        <w:br/>
        <w:br/>
        <w:t xml:space="preserve">        {</w:t>
        <w:br/>
        <w:br/>
        <w:t xml:space="preserve">            UpdatePrompt();</w:t>
        <w:br/>
        <w:br/>
        <w:t xml:space="preserve">        }</w:t>
        <w:br/>
        <w:br/>
        <w:br/>
        <w:br/>
        <w:t xml:space="preserve">        void UpdatePrompt()</w:t>
        <w:br/>
        <w:br/>
        <w:t xml:space="preserve">        {</w:t>
        <w:br/>
        <w:br/>
        <w:t xml:space="preserve">            if (interactPrompt == null) return;</w:t>
        <w:br/>
        <w:br/>
        <w:br/>
        <w:br/>
        <w:t xml:space="preserve">            var currentBeat = EpisodeController.Instance.GetCurrentBeat();</w:t>
        <w:br/>
        <w:br/>
        <w:t xml:space="preserve">            if (currentBeat == null)</w:t>
        <w:br/>
        <w:br/>
        <w:t xml:space="preserve">            {</w:t>
        <w:br/>
        <w:br/>
        <w:t xml:space="preserve">                interactPrompt.SetActive(false);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bool canInteract = supportedBeatIds.Contains(currentBeat.beatId);</w:t>
        <w:br/>
        <w:br/>
        <w:t xml:space="preserve">            interactPrompt.SetActive(canInteract);</w:t>
        <w:br/>
        <w:br/>
        <w:t xml:space="preserve">        }</w:t>
        <w:br/>
        <w:br/>
        <w:t xml:space="preserve">    }</w:t>
        <w:br/>
        <w:br/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Assets/Scripts/App</w:t>
      </w:r>
    </w:p>
    <w:p>
      <w:r>
        <w:rPr>
          <w:rFonts w:ascii="Times New Roman" w:hAnsi="Times New Roman" w:eastAsia="Times New Roman"/>
          <w:b/>
          <w:sz w:val="28"/>
        </w:rPr>
        <w:t>File AppContext.cs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t>using SeriousGame.Content;</w:t>
        <w:br/>
        <w:t>using SeriousGame.Trace;</w:t>
        <w:br/>
        <w:t>using SeriousGame.Feedback;</w:t>
        <w:br/>
        <w:br/>
        <w:t>namespace SeriousGame.App</w:t>
        <w:br/>
        <w:t>{</w:t>
        <w:br/>
        <w:t xml:space="preserve">    public class AppContext : MonoBehaviour</w:t>
        <w:br/>
        <w:t xml:space="preserve">    {</w:t>
        <w:br/>
        <w:t xml:space="preserve">        public AppConfigSO Config { get; private set; }</w:t>
        <w:br/>
        <w:t xml:space="preserve">        public SceneService Scenes { get; private set; }</w:t>
        <w:br/>
        <w:t xml:space="preserve">        public SessionService Session { get; private set; }</w:t>
        <w:br/>
        <w:t xml:space="preserve">        public TraceService Trace { get; private set; }</w:t>
        <w:br/>
        <w:t xml:space="preserve">        public FeedbackService Feedback { get; private set; }</w:t>
        <w:br/>
        <w:br/>
        <w:t xml:space="preserve">        public void Init(AppConfigSO config)</w:t>
        <w:br/>
        <w:t xml:space="preserve">        {</w:t>
        <w:br/>
        <w:t xml:space="preserve">            Config = config;</w:t>
        <w:br/>
        <w:br/>
        <w:t xml:space="preserve">            Scenes = new SceneService();</w:t>
        <w:br/>
        <w:t xml:space="preserve">            Session = new SessionService();</w:t>
        <w:br/>
        <w:br/>
        <w:t xml:space="preserve">            var store = new InMemoryTraceStore();</w:t>
        <w:br/>
        <w:t xml:space="preserve">            Trace = new TraceService(store);</w:t>
        <w:br/>
        <w:br/>
        <w:t xml:space="preserve">            Feedback = new FeedbackService(Trace, config != null ? config.traceTaxonomy : null);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GameBootstrap.cs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UnityEngine.SceneManagement;</w:t>
        <w:br/>
        <w:br/>
        <w:t>using SeriousGame.Content;</w:t>
        <w:br/>
        <w:br/>
        <w:br/>
        <w:br/>
        <w:t>namespace SeriousGame.App</w:t>
        <w:br/>
        <w:br/>
        <w:t>{</w:t>
        <w:br/>
        <w:br/>
        <w:t xml:space="preserve">    public class GameBootstrap : MonoBehaviour</w:t>
        <w:br/>
        <w:br/>
        <w:t xml:space="preserve">    {</w:t>
        <w:br/>
        <w:br/>
        <w:t xml:space="preserve">        public static AppContext Context { get; private set; }</w:t>
        <w:br/>
        <w:br/>
        <w:br/>
        <w:br/>
        <w:t xml:space="preserve">        [SerializeField] private AppConfigSO config;</w:t>
        <w:br/>
        <w:br/>
        <w:br/>
        <w:br/>
        <w:t xml:space="preserve">        private static GameBootstrap _instance;</w:t>
        <w:br/>
        <w:br/>
        <w:br/>
        <w:br/>
        <w:t xml:space="preserve">        private void Awake()</w:t>
        <w:br/>
        <w:br/>
        <w:t xml:space="preserve">        {</w:t>
        <w:br/>
        <w:br/>
        <w:t xml:space="preserve">            if (_instance != null &amp;&amp; _instance != this)</w:t>
        <w:br/>
        <w:br/>
        <w:t xml:space="preserve">            {</w:t>
        <w:br/>
        <w:br/>
        <w:t xml:space="preserve">                Destroy(gameObject);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_instance = this;</w:t>
        <w:br/>
        <w:br/>
        <w:t xml:space="preserve">            DontDestroyOnLoad(gameObject);</w:t>
        <w:br/>
        <w:br/>
        <w:br/>
        <w:br/>
        <w:t xml:space="preserve">            if (config == null)</w:t>
        <w:br/>
        <w:br/>
        <w:t xml:space="preserve">            {</w:t>
        <w:br/>
        <w:br/>
        <w:t xml:space="preserve">                Debug.LogError("[GameBootstrap] Missing AppConfigSO reference.");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var ctx = GetComponent&lt;AppContext&gt;();</w:t>
        <w:br/>
        <w:br/>
        <w:t xml:space="preserve">            if (ctx == null) ctx = gameObject.AddComponent&lt;AppContext&gt;();</w:t>
        <w:br/>
        <w:br/>
        <w:t xml:space="preserve">            ctx.Init(config);</w:t>
        <w:br/>
        <w:br/>
        <w:br/>
        <w:br/>
        <w:t xml:space="preserve">            Context = ctx;</w:t>
        <w:br/>
        <w:br/>
        <w:t xml:space="preserve">        }</w:t>
        <w:br/>
        <w:br/>
        <w:br/>
        <w:br/>
        <w:t xml:space="preserve">        public void StartDemo()</w:t>
        <w:br/>
        <w:br/>
        <w:t xml:space="preserve">        {</w:t>
        <w:br/>
        <w:br/>
        <w:t xml:space="preserve">            if (config == null) return;</w:t>
        <w:br/>
        <w:br/>
        <w:br/>
        <w:br/>
        <w:t xml:space="preserve">            // Boot scene -&gt; next</w:t>
        <w:br/>
        <w:br/>
        <w:t xml:space="preserve">            string targetScene;</w:t>
        <w:br/>
        <w:br/>
        <w:t xml:space="preserve">            if (config.skipMainMenuAndAutoStartEpisode)</w:t>
        <w:br/>
        <w:br/>
        <w:t xml:space="preserve">            {</w:t>
        <w:br/>
        <w:br/>
        <w:t xml:space="preserve">                // Prefer Episode entry scene if available</w:t>
        <w:br/>
        <w:br/>
        <w:t xml:space="preserve">                var ep = config.defaultEpisode;</w:t>
        <w:br/>
        <w:br/>
        <w:t xml:space="preserve">                var epScene = ep != null ? ep.GetEntrySceneName() : "";</w:t>
        <w:br/>
        <w:br/>
        <w:t xml:space="preserve">                targetScene = string.IsNullOrWhiteSpace(epScene) ? config.demoEpisodeSceneName : epScene;</w:t>
        <w:br/>
        <w:br/>
        <w:t xml:space="preserve">            }</w:t>
        <w:br/>
        <w:br/>
        <w:t xml:space="preserve">            else</w:t>
        <w:br/>
        <w:br/>
        <w:t xml:space="preserve">            {</w:t>
        <w:br/>
        <w:br/>
        <w:t xml:space="preserve">                targetScene = config.mainMenuSceneName;</w:t>
        <w:br/>
        <w:br/>
        <w:t xml:space="preserve">            }</w:t>
        <w:br/>
        <w:br/>
        <w:br/>
        <w:br/>
        <w:t xml:space="preserve">            var active = SceneManager.GetActiveScene().name;</w:t>
        <w:br/>
        <w:br/>
        <w:t xml:space="preserve">            if (!string.IsNullOrWhiteSpace(targetScene) &amp;&amp; active != targetScene)</w:t>
        <w:br/>
        <w:br/>
        <w:t xml:space="preserve">                SceneManager.LoadScene(targetScene);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GameStateManager.cs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t>using UnityEngine;</w:t>
        <w:br/>
        <w:br/>
        <w:br/>
        <w:br/>
        <w:t>public class GameStateManager : MonoBehaviour {</w:t>
        <w:br/>
        <w:br/>
        <w:t xml:space="preserve">    public static GameStateManager Instance;</w:t>
        <w:br/>
        <w:br/>
        <w:t xml:space="preserve">    public Dictionary&lt;string, bool&gt; flags = new Dictionary&lt;string, bool&gt;();</w:t>
        <w:br/>
        <w:br/>
        <w:br/>
        <w:br/>
        <w:t xml:space="preserve">    void Awake() { Instance = this; DontDestroyOnLoad(gameObject); }</w:t>
        <w:br/>
        <w:br/>
        <w:br/>
        <w:br/>
        <w:t xml:space="preserve">    public void SetFlag(string key, bool value) {</w:t>
        <w:br/>
        <w:br/>
        <w:t xml:space="preserve">        flags[key] = value;</w:t>
        <w:br/>
        <w:br/>
        <w:t xml:space="preserve">        Debug.Log($"State updated: {key} = {value}");</w:t>
        <w:br/>
        <w:br/>
        <w:t xml:space="preserve">    }</w:t>
        <w:br/>
        <w:br/>
        <w:br/>
        <w:br/>
        <w:t xml:space="preserve">    public bool CheckFlag(string key) {</w:t>
        <w:br/>
        <w:br/>
        <w:t xml:space="preserve">        return flags.ContainsKey(key) &amp;&amp; flags[key];</w:t>
        <w:br/>
        <w:br/>
        <w:t xml:space="preserve">    }</w:t>
        <w:br/>
        <w:br/>
        <w:br/>
        <w:br/>
        <w:t xml:space="preserve">    // Đếm bao nhiêu flag trong danh sách keys đang true</w:t>
        <w:br/>
        <w:br/>
        <w:t xml:space="preserve">    public int CountTrue(params string[] keys) {</w:t>
        <w:br/>
        <w:br/>
        <w:t xml:space="preserve">        int count = 0;</w:t>
        <w:br/>
        <w:br/>
        <w:t xml:space="preserve">        if (keys == null) return 0;</w:t>
        <w:br/>
        <w:br/>
        <w:t xml:space="preserve">        foreach (var k in keys) {</w:t>
        <w:br/>
        <w:br/>
        <w:t xml:space="preserve">            if (CheckFlag(k)) count++;</w:t>
        <w:br/>
        <w:br/>
        <w:t xml:space="preserve">        }</w:t>
        <w:br/>
        <w:br/>
        <w:t xml:space="preserve">        return count;</w:t>
        <w:br/>
        <w:br/>
        <w:t xml:space="preserve">    }</w:t>
        <w:br/>
        <w:br/>
        <w:br/>
        <w:br/>
        <w:t xml:space="preserve">    // Đếm số flag true theo prefix (vd: "CHOICE_") để chấm điểm theo nhóm</w:t>
        <w:br/>
        <w:br/>
        <w:t xml:space="preserve">    public int CountTrueByPrefix(string prefix) {</w:t>
        <w:br/>
        <w:br/>
        <w:t xml:space="preserve">        if (string.IsNullOrEmpty(prefix)) return 0;</w:t>
        <w:br/>
        <w:br/>
        <w:t xml:space="preserve">        int count = 0;</w:t>
        <w:br/>
        <w:br/>
        <w:t xml:space="preserve">        foreach (var kv in flags) {</w:t>
        <w:br/>
        <w:br/>
        <w:t xml:space="preserve">            if (kv.Key.StartsWith(prefix) &amp;&amp; kv.Value)</w:t>
        <w:br/>
        <w:br/>
        <w:t xml:space="preserve">                count++;</w:t>
        <w:br/>
        <w:br/>
        <w:t xml:space="preserve">        }</w:t>
        <w:br/>
        <w:br/>
        <w:t xml:space="preserve">        return count;</w:t>
        <w:br/>
        <w:br/>
        <w:t xml:space="preserve">    }</w:t>
        <w:br/>
        <w:br/>
        <w:br/>
        <w:br/>
        <w:t xml:space="preserve">    // Lấy snapshot readonly để script khác có thể tự tính toán thêm nếu cần</w:t>
        <w:br/>
        <w:br/>
        <w:t xml:space="preserve">    public IReadOnlyDictionary&lt;string, bool&gt; GetSnapshot() {</w:t>
        <w:br/>
        <w:br/>
        <w:t xml:space="preserve">        return flags;</w:t>
        <w:br/>
        <w:br/>
        <w:t xml:space="preserve">    }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File MainMenuStart.cs</w:t>
      </w:r>
    </w:p>
    <w:p>
      <w:r>
        <w:rPr>
          <w:rFonts w:ascii="Times New Roman" w:hAnsi="Times New Roman" w:eastAsia="Times New Roman"/>
          <w:sz w:val="28"/>
        </w:rPr>
        <w:t>﻿// Assets/Scripts/App/MainMenuStart.cs</w:t>
        <w:br/>
        <w:br/>
        <w:t>using UnityEngine;</w:t>
        <w:br/>
        <w:br/>
        <w:t>using UnityEngine.SceneManagement;</w:t>
        <w:br/>
        <w:br/>
        <w:br/>
        <w:br/>
        <w:t>namespace SeriousGame.App</w:t>
        <w:br/>
        <w:br/>
        <w:t>{</w:t>
        <w:br/>
        <w:br/>
        <w:t xml:space="preserve">    public class MainMenuStart : MonoBehaviour</w:t>
        <w:br/>
        <w:br/>
        <w:t xml:space="preserve">    {</w:t>
        <w:br/>
        <w:br/>
        <w:t xml:space="preserve">        public void StartDemo()</w:t>
        <w:br/>
        <w:br/>
        <w:t xml:space="preserve">        {</w:t>
        <w:br/>
        <w:br/>
        <w:t xml:space="preserve">            var ctx = GameBootstrap.Context;</w:t>
        <w:br/>
        <w:br/>
        <w:t xml:space="preserve">            var cfg = ctx != null ? ctx.Config : null;</w:t>
        <w:br/>
        <w:br/>
        <w:br/>
        <w:br/>
        <w:t xml:space="preserve">            string target = null;</w:t>
        <w:br/>
        <w:br/>
        <w:br/>
        <w:br/>
        <w:t xml:space="preserve">            if (cfg != null)</w:t>
        <w:br/>
        <w:br/>
        <w:t xml:space="preserve">            {</w:t>
        <w:br/>
        <w:br/>
        <w:t xml:space="preserve">                var ep = cfg.defaultEpisode;</w:t>
        <w:br/>
        <w:br/>
        <w:t xml:space="preserve">                var epScene = ep != null ? ep.GetEntrySceneName() : "";</w:t>
        <w:br/>
        <w:br/>
        <w:t xml:space="preserve">                target = string.IsNullOrWhiteSpace(epScene) ? cfg.demoEpisodeSceneName : epScene;</w:t>
        <w:br/>
        <w:br/>
        <w:t xml:space="preserve">            }</w:t>
        <w:br/>
        <w:br/>
        <w:br/>
        <w:br/>
        <w:t xml:space="preserve">            if (string.IsNullOrWhiteSpace(target))</w:t>
        <w:br/>
        <w:br/>
        <w:t xml:space="preserve">            {</w:t>
        <w:br/>
        <w:br/>
        <w:t xml:space="preserve">                Debug.LogError("[MainMenuStart] Không xác định được scene để start demo (Config thiếu?).");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SceneManager.LoadScene(target);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SceneService.cs</w:t>
      </w:r>
    </w:p>
    <w:p>
      <w:r>
        <w:rPr>
          <w:rFonts w:ascii="Times New Roman" w:hAnsi="Times New Roman" w:eastAsia="Times New Roman"/>
          <w:sz w:val="28"/>
        </w:rPr>
        <w:t>using UnityEngine.SceneManagement;</w:t>
        <w:br/>
        <w:br/>
        <w:t>namespace SeriousGame.App</w:t>
        <w:br/>
        <w:t>{</w:t>
        <w:br/>
        <w:t xml:space="preserve">    public class SceneService</w:t>
        <w:br/>
        <w:t xml:space="preserve">    {</w:t>
        <w:br/>
        <w:t xml:space="preserve">        public void Load(string sceneName)</w:t>
        <w:br/>
        <w:t xml:space="preserve">        {</w:t>
        <w:br/>
        <w:t xml:space="preserve">            if (string.IsNullOrWhiteSpace(sceneName)) return;</w:t>
        <w:br/>
        <w:t xml:space="preserve">            SceneManager.LoadScene(sceneName);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SessionService.cs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SeriousGame.App</w:t>
        <w:br/>
        <w:br/>
        <w:t>{</w:t>
        <w:br/>
        <w:br/>
        <w:t xml:space="preserve">    public class SessionService</w:t>
        <w:br/>
        <w:br/>
        <w:t xml:space="preserve">    {</w:t>
        <w:br/>
        <w:br/>
        <w:t xml:space="preserve">        public string CurrentSessionId { get; private set; }</w:t>
        <w:br/>
        <w:br/>
        <w:br/>
        <w:br/>
        <w:t xml:space="preserve">        public void Begin()</w:t>
        <w:br/>
        <w:br/>
        <w:t xml:space="preserve">        {</w:t>
        <w:br/>
        <w:br/>
        <w:t xml:space="preserve">            CurrentSessionId = Guid.NewGuid().ToString("N");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Assets/Scripts/Content</w:t>
      </w:r>
    </w:p>
    <w:p>
      <w:r>
        <w:rPr>
          <w:rFonts w:ascii="Times New Roman" w:hAnsi="Times New Roman" w:eastAsia="Times New Roman"/>
          <w:b/>
          <w:sz w:val="28"/>
        </w:rPr>
        <w:t>File AppConfigSO.cs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namespace SeriousGame.Content</w:t>
        <w:br/>
        <w:t>{</w:t>
        <w:br/>
        <w:t xml:space="preserve">    [CreateAssetMenu(menuName = "SeriousGame/AppConfig", fileName = "AppConfig")]</w:t>
        <w:br/>
        <w:t xml:space="preserve">    public class AppConfigSO : ScriptableObject</w:t>
        <w:br/>
        <w:t xml:space="preserve">    {</w:t>
        <w:br/>
        <w:t xml:space="preserve">        [Header("Scene Names")]</w:t>
        <w:br/>
        <w:t xml:space="preserve">        public string bootSceneName = "Boot";</w:t>
        <w:br/>
        <w:t xml:space="preserve">        public string mainMenuSceneName = "MainMenu";</w:t>
        <w:br/>
        <w:t xml:space="preserve">        public string demoEpisodeSceneName = "Episode_Demo";</w:t>
        <w:br/>
        <w:br/>
        <w:t xml:space="preserve">        [Header("Flow")]</w:t>
        <w:br/>
        <w:t xml:space="preserve">        public bool skipMainMenuAndAutoStartEpisode = true;</w:t>
        <w:br/>
        <w:br/>
        <w:t xml:space="preserve">        [Header("Content")]</w:t>
        <w:br/>
        <w:t xml:space="preserve">        public EpisodeSO defaultEpisode;</w:t>
        <w:br/>
        <w:t xml:space="preserve">        public TraceTaxonomySO traceTaxonomy;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BeatSO.cs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"SeriousGame/Content/Beat", fileName = "Beat")]</w:t>
        <w:br/>
        <w:br/>
        <w:t xml:space="preserve">    public class BeatSO : ScriptableObject</w:t>
        <w:br/>
        <w:br/>
        <w:t xml:space="preserve">    {</w:t>
        <w:br/>
        <w:br/>
        <w:t xml:space="preserve">        public string beatId = "B01";</w:t>
        <w:br/>
        <w:br/>
        <w:t xml:space="preserve">        [TextArea] public string objectiveText;</w:t>
        <w:br/>
        <w:br/>
        <w:br/>
        <w:br/>
        <w:t xml:space="preserve">        [Header("Core")]</w:t>
        <w:br/>
        <w:br/>
        <w:t xml:space="preserve">        public InteractionSO interaction; // MVP quick</w:t>
        <w:br/>
        <w:br/>
        <w:t xml:space="preserve">        public InteractionSO[] interactions; // future extension</w:t>
        <w:br/>
        <w:br/>
        <w:br/>
        <w:br/>
        <w:t xml:space="preserve">        [Header("Flow")]</w:t>
        <w:br/>
        <w:br/>
        <w:t xml:space="preserve">        // Nếu true: Xong beat trước là chạy beat này ngay (ví dụ Minh tự nói).</w:t>
        <w:br/>
        <w:br/>
        <w:t xml:space="preserve">        // Nếu false: Phải bấm E vào NPC hoặc đi vào Trigger mới chạy.</w:t>
        <w:br/>
        <w:br/>
        <w:t xml:space="preserve">        public bool autoStart = false;</w:t>
        <w:br/>
        <w:br/>
        <w:br/>
        <w:br/>
        <w:t xml:space="preserve">        [Header("Trigger Condition")]</w:t>
        <w:br/>
        <w:br/>
        <w:t xml:space="preserve">        public bool requireInteract;</w:t>
        <w:br/>
        <w:br/>
        <w:t xml:space="preserve">        public string interactTargetId; // ví dụ: "guard", "atm", "phone"</w:t>
        <w:br/>
        <w:br/>
        <w:br/>
        <w:br/>
        <w:t xml:space="preserve">        public bool endChapter;</w:t>
        <w:br/>
        <w:br/>
        <w:br/>
        <w:br/>
        <w:br/>
        <w:br/>
        <w:t xml:space="preserve">        public InteractionSO GetPrimaryInteraction()</w:t>
        <w:br/>
        <w:br/>
        <w:t xml:space="preserve">        {</w:t>
        <w:br/>
        <w:br/>
        <w:t xml:space="preserve">            if (interactions != null &amp;&amp; interactions.Length &gt; 0 &amp;&amp; interactions[0] != null)</w:t>
        <w:br/>
        <w:br/>
        <w:t xml:space="preserve">                return interactions[0];</w:t>
        <w:br/>
        <w:br/>
        <w:t xml:space="preserve">            return interaction;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ChoiceSO.cs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"SeriousGame/Content/Choice", fileName = "Choice")]</w:t>
        <w:br/>
        <w:br/>
        <w:t xml:space="preserve">    public class ChoiceSO : ScriptableObject</w:t>
        <w:br/>
        <w:br/>
        <w:t xml:space="preserve">    {</w:t>
        <w:br/>
        <w:br/>
        <w:t xml:space="preserve">        public string choiceId = "C01";</w:t>
        <w:br/>
        <w:br/>
        <w:t xml:space="preserve">        public string text;</w:t>
        <w:br/>
        <w:br/>
        <w:t xml:space="preserve">        public string stateToTrigger;</w:t>
        <w:br/>
        <w:br/>
        <w:br/>
        <w:br/>
        <w:t xml:space="preserve">        [Header("Trace (empty =&gt; not meaningful =&gt; no log)")]</w:t>
        <w:br/>
        <w:br/>
        <w:t xml:space="preserve">        public string traceTypeId;</w:t>
        <w:br/>
        <w:br/>
        <w:br/>
        <w:br/>
        <w:t xml:space="preserve">        [Header("Outcome (immediate, optional)")]</w:t>
        <w:br/>
        <w:br/>
        <w:t xml:space="preserve">        [TextArea] public string outcomeText;</w:t>
        <w:br/>
        <w:br/>
        <w:br/>
        <w:br/>
        <w:t xml:space="preserve">        [Header("Flow")]</w:t>
        <w:br/>
        <w:br/>
        <w:t xml:space="preserve">        // public string nextBeatId; // optional; if empty =&gt; go next index</w:t>
        <w:br/>
        <w:br/>
        <w:t xml:space="preserve">        public BeatSO nextBeat;</w:t>
        <w:br/>
        <w:br/>
        <w:t xml:space="preserve">        public InteractionSO outcomeInteraction;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EpisodeSO.cs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"SeriousGame/Content/Episode", fileName = "Episode")]</w:t>
        <w:br/>
        <w:br/>
        <w:t xml:space="preserve">    public class EpisodeSO : ScriptableObject</w:t>
        <w:br/>
        <w:br/>
        <w:t xml:space="preserve">    {</w:t>
        <w:br/>
        <w:br/>
        <w:t xml:space="preserve">        public string episodeId = "E01";</w:t>
        <w:br/>
        <w:br/>
        <w:t xml:space="preserve">        public string title = "Chương 1 - Demo";</w:t>
        <w:br/>
        <w:br/>
        <w:t xml:space="preserve">        [TextArea] public string learningOutcome;</w:t>
        <w:br/>
        <w:br/>
        <w:br/>
        <w:br/>
        <w:t xml:space="preserve">        [Header("Option A: Scenes (recommended)")]</w:t>
        <w:br/>
        <w:br/>
        <w:t xml:space="preserve">        public SceneSO[] scenes;</w:t>
        <w:br/>
        <w:br/>
        <w:br/>
        <w:br/>
        <w:t xml:space="preserve">        [Header("Option B: Direct Beats (quick MVP)")]</w:t>
        <w:br/>
        <w:br/>
        <w:t xml:space="preserve">        public BeatSO[] beats;</w:t>
        <w:br/>
        <w:br/>
        <w:br/>
        <w:br/>
        <w:t xml:space="preserve">        public BeatSO[] GetAllBeats()</w:t>
        <w:br/>
        <w:br/>
        <w:t xml:space="preserve">        {</w:t>
        <w:br/>
        <w:br/>
        <w:t xml:space="preserve">            if (beats != null &amp;&amp; beats.Length &gt; 0) return beats;</w:t>
        <w:br/>
        <w:br/>
        <w:br/>
        <w:br/>
        <w:t xml:space="preserve">            if (scenes == null) return new BeatSO[0];</w:t>
        <w:br/>
        <w:br/>
        <w:t xml:space="preserve">            // flatten</w:t>
        <w:br/>
        <w:br/>
        <w:t xml:space="preserve">            var list = new System.Collections.Generic.List&lt;BeatSO&gt;();</w:t>
        <w:br/>
        <w:br/>
        <w:t xml:space="preserve">            foreach (var sc in scenes)</w:t>
        <w:br/>
        <w:br/>
        <w:t xml:space="preserve">            {</w:t>
        <w:br/>
        <w:br/>
        <w:t xml:space="preserve">                if (sc == null || sc.beats == null) continue;</w:t>
        <w:br/>
        <w:br/>
        <w:t xml:space="preserve">                list.AddRange(sc.beats);</w:t>
        <w:br/>
        <w:br/>
        <w:t xml:space="preserve">            }</w:t>
        <w:br/>
        <w:br/>
        <w:t xml:space="preserve">            return list.ToArray(); // add beats to array</w:t>
        <w:br/>
        <w:br/>
        <w:t xml:space="preserve">        }</w:t>
        <w:br/>
        <w:br/>
        <w:br/>
        <w:br/>
        <w:t xml:space="preserve">        public string GetEntrySceneName()</w:t>
        <w:br/>
        <w:br/>
        <w:t xml:space="preserve">        {</w:t>
        <w:br/>
        <w:br/>
        <w:t xml:space="preserve">            if (scenes != null &amp;&amp; scenes.Length &gt; 0 &amp;&amp; scenes[0] != null)</w:t>
        <w:br/>
        <w:br/>
        <w:t xml:space="preserve">                return scenes[0].unitySceneName;</w:t>
        <w:br/>
        <w:br/>
        <w:t xml:space="preserve">            return string.Empty;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InteractionSO.cs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namespace SeriousGame.Content</w:t>
        <w:br/>
        <w:br/>
        <w:t>{</w:t>
        <w:br/>
        <w:br/>
        <w:t xml:space="preserve">    public enum InteractionType</w:t>
        <w:br/>
        <w:br/>
        <w:t xml:space="preserve">    {</w:t>
        <w:br/>
        <w:br/>
        <w:t xml:space="preserve">        Chat,</w:t>
        <w:br/>
        <w:br/>
        <w:t xml:space="preserve">        Browser,</w:t>
        <w:br/>
        <w:br/>
        <w:t xml:space="preserve">        BankTransfer,</w:t>
        <w:br/>
        <w:br/>
        <w:t xml:space="preserve">        PhoneCall,</w:t>
        <w:br/>
        <w:br/>
        <w:t xml:space="preserve">        Dialogue,</w:t>
        <w:br/>
        <w:br/>
        <w:t xml:space="preserve">        Task,</w:t>
        <w:br/>
        <w:br/>
        <w:t xml:space="preserve">        PC,</w:t>
        <w:br/>
        <w:br/>
        <w:br/>
        <w:br/>
        <w:t xml:space="preserve">    }</w:t>
        <w:br/>
        <w:br/>
        <w:br/>
        <w:br/>
        <w:t xml:space="preserve">    [CreateAssetMenu(menuName = "SeriousGame/Content/Interaction", fileName = "Interaction")]</w:t>
        <w:br/>
        <w:br/>
        <w:t xml:space="preserve">    public class InteractionSO : ScriptableObject</w:t>
        <w:br/>
        <w:br/>
        <w:t xml:space="preserve">    {</w:t>
        <w:br/>
        <w:br/>
        <w:t xml:space="preserve">        public string interactionId = "I01";</w:t>
        <w:br/>
        <w:br/>
        <w:t xml:space="preserve">        public InteractionType type;</w:t>
        <w:br/>
        <w:br/>
        <w:br/>
        <w:br/>
        <w:t xml:space="preserve">        // [TextArea] public string prompt;</w:t>
        <w:br/>
        <w:br/>
        <w:t xml:space="preserve">        [Header("Nội dung thoại (Nhập theo thứ tự)")]</w:t>
        <w:br/>
        <w:br/>
        <w:t xml:space="preserve">        [TextArea(3, 10)]</w:t>
        <w:br/>
        <w:br/>
        <w:t xml:space="preserve">        public string[] dialogueLines;</w:t>
        <w:br/>
        <w:br/>
        <w:t xml:space="preserve">        public ChoiceSO[] choices;</w:t>
        <w:br/>
        <w:br/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SceneSO.cs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namespace SeriousGame.Content</w:t>
        <w:br/>
        <w:t>{</w:t>
        <w:br/>
        <w:t xml:space="preserve">    [CreateAssetMenu(menuName = "SeriousGame/Content/Scene", fileName = "Scene")]</w:t>
        <w:br/>
        <w:t xml:space="preserve">    public class SceneSO : ScriptableObject</w:t>
        <w:br/>
        <w:t xml:space="preserve">    {</w:t>
        <w:br/>
        <w:t xml:space="preserve">        public string sceneId = "S01";</w:t>
        <w:br/>
        <w:t xml:space="preserve">        public string unitySceneName = "Episode_Demo";</w:t>
        <w:br/>
        <w:t xml:space="preserve">        public BeatSO[] beats;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TraceTaxonomySO.cs</w:t>
      </w:r>
    </w:p>
    <w:p>
      <w:r>
        <w:rPr>
          <w:rFonts w:ascii="Times New Roman" w:hAnsi="Times New Roman" w:eastAsia="Times New Roman"/>
          <w:sz w:val="28"/>
        </w:rPr>
        <w:t>﻿// Assets/Scripts/Content/TraceTaxonomySO.cs</w:t>
        <w:br/>
        <w:br/>
        <w:t>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"SeriousGame/Trace/TraceTaxonomy", fileName = "TraceTaxonomy")]</w:t>
        <w:br/>
        <w:br/>
        <w:t xml:space="preserve">    public class TraceTaxonomySO : ScriptableObject</w:t>
        <w:br/>
        <w:br/>
        <w:t xml:space="preserve">    {</w:t>
        <w:br/>
        <w:br/>
        <w:t xml:space="preserve">        public TraceTypeSO[] traceTypes;</w:t>
        <w:br/>
        <w:br/>
        <w:br/>
        <w:br/>
        <w:t xml:space="preserve">        public TraceTypeSO Find(string id)</w:t>
        <w:br/>
        <w:br/>
        <w:t xml:space="preserve">        {</w:t>
        <w:br/>
        <w:br/>
        <w:t xml:space="preserve">            if (string.IsNullOrWhiteSpace(id) || traceTypes == null) return null;</w:t>
        <w:br/>
        <w:br/>
        <w:br/>
        <w:br/>
        <w:t xml:space="preserve">            foreach (var t in traceTypes)</w:t>
        <w:br/>
        <w:br/>
        <w:t xml:space="preserve">                if (t != null &amp;&amp; t.traceTypeId == id) return t;</w:t>
        <w:br/>
        <w:br/>
        <w:br/>
        <w:br/>
        <w:t xml:space="preserve">            return null;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TraceTypeSO.cs</w:t>
      </w:r>
    </w:p>
    <w:p>
      <w:r>
        <w:rPr>
          <w:rFonts w:ascii="Times New Roman" w:hAnsi="Times New Roman" w:eastAsia="Times New Roman"/>
          <w:sz w:val="28"/>
        </w:rPr>
        <w:t>﻿// Assets/Scripts/Content/TraceTypeSO.cs</w:t>
        <w:br/>
        <w:br/>
        <w:t>using UnityEngine;</w:t>
        <w:br/>
        <w:br/>
        <w:br/>
        <w:br/>
        <w:t>namespace SeriousGame.Content</w:t>
        <w:br/>
        <w:br/>
        <w:t>{</w:t>
        <w:br/>
        <w:br/>
        <w:t xml:space="preserve">    [CreateAssetMenu(menuName = "SeriousGame/Trace/TraceType", fileName = "TraceType")]</w:t>
        <w:br/>
        <w:br/>
        <w:t xml:space="preserve">    public class TraceTypeSO : ScriptableObject</w:t>
        <w:br/>
        <w:br/>
        <w:t xml:space="preserve">    {</w:t>
        <w:br/>
        <w:br/>
        <w:t xml:space="preserve">        [Header("Identity")]</w:t>
        <w:br/>
        <w:br/>
        <w:t xml:space="preserve">        public string traceTypeId = "T_VERIFY_OFFICIAL";</w:t>
        <w:br/>
        <w:br/>
        <w:br/>
        <w:br/>
        <w:t xml:space="preserve">        [Header("UI")]</w:t>
        <w:br/>
        <w:br/>
        <w:t xml:space="preserve">        public string displayName = "Xác minh kênh chính thống";</w:t>
        <w:br/>
        <w:br/>
        <w:t xml:space="preserve">        [TextArea] public string description;</w:t>
        <w:br/>
        <w:br/>
        <w:br/>
        <w:br/>
        <w:t xml:space="preserve">        [Header("Scoring")]</w:t>
        <w:br/>
        <w:br/>
        <w:t xml:space="preserve">        // riskWeight &gt; 0: hành vi rủi ro</w:t>
        <w:br/>
        <w:br/>
        <w:t xml:space="preserve">        // riskWeight &lt; 0: hành vi tốt</w:t>
        <w:br/>
        <w:br/>
        <w:t xml:space="preserve">        public int riskWeight = -2;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Assets/Scripts/Feedback</w:t>
      </w:r>
    </w:p>
    <w:p>
      <w:r>
        <w:rPr>
          <w:rFonts w:ascii="Times New Roman" w:hAnsi="Times New Roman" w:eastAsia="Times New Roman"/>
          <w:b/>
          <w:sz w:val="28"/>
        </w:rPr>
        <w:t>File FeedbackReport.cs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SeriousGame.Feedback</w:t>
        <w:br/>
        <w:br/>
        <w:t>{</w:t>
        <w:br/>
        <w:br/>
        <w:t xml:space="preserve">    public class FeedbackItem</w:t>
        <w:br/>
        <w:br/>
        <w:t xml:space="preserve">    {</w:t>
        <w:br/>
        <w:br/>
        <w:t xml:space="preserve">        public string title;</w:t>
        <w:br/>
        <w:br/>
        <w:t xml:space="preserve">        public string detail;</w:t>
        <w:br/>
        <w:br/>
        <w:t xml:space="preserve">        public int scoreDelta;</w:t>
        <w:br/>
        <w:br/>
        <w:t xml:space="preserve">    }</w:t>
        <w:br/>
        <w:br/>
        <w:br/>
        <w:br/>
        <w:t xml:space="preserve">    public class FeedbackReport</w:t>
        <w:br/>
        <w:br/>
        <w:t xml:space="preserve">    {</w:t>
        <w:br/>
        <w:br/>
        <w:t xml:space="preserve">        public int totalRiskScore;</w:t>
        <w:br/>
        <w:br/>
        <w:t xml:space="preserve">        public List&lt;FeedbackItem&gt; items = new();</w:t>
        <w:br/>
        <w:br/>
        <w:t xml:space="preserve">        public string rawSummaryText;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FeedbackService.cs</w:t>
      </w:r>
    </w:p>
    <w:p>
      <w:r>
        <w:rPr>
          <w:rFonts w:ascii="Times New Roman" w:hAnsi="Times New Roman" w:eastAsia="Times New Roman"/>
          <w:sz w:val="28"/>
        </w:rPr>
        <w:t>﻿using System.Collections.Generic;</w:t>
        <w:br/>
        <w:br/>
        <w:t>using SeriousGame.Content;</w:t>
        <w:br/>
        <w:br/>
        <w:t>using SeriousGame.Trace;</w:t>
        <w:br/>
        <w:br/>
        <w:br/>
        <w:br/>
        <w:t>namespace SeriousGame.Feedback</w:t>
        <w:br/>
        <w:br/>
        <w:t>{</w:t>
        <w:br/>
        <w:br/>
        <w:t xml:space="preserve">    public class FeedbackService</w:t>
        <w:br/>
        <w:br/>
        <w:t xml:space="preserve">    {</w:t>
        <w:br/>
        <w:br/>
        <w:t xml:space="preserve">        private readonly TraceService _trace;</w:t>
        <w:br/>
        <w:br/>
        <w:t xml:space="preserve">        private readonly TraceTaxonomySO _taxonomy;</w:t>
        <w:br/>
        <w:br/>
        <w:br/>
        <w:br/>
        <w:t xml:space="preserve">        public FeedbackService(TraceService trace, TraceTaxonomySO taxonomy)</w:t>
        <w:br/>
        <w:br/>
        <w:t xml:space="preserve">        {</w:t>
        <w:br/>
        <w:br/>
        <w:t xml:space="preserve">            _trace = trace;</w:t>
        <w:br/>
        <w:br/>
        <w:t xml:space="preserve">            _taxonomy = taxonomy;</w:t>
        <w:br/>
        <w:br/>
        <w:t xml:space="preserve">        }</w:t>
        <w:br/>
        <w:br/>
        <w:br/>
        <w:br/>
        <w:t xml:space="preserve">        public FeedbackReport GenerateEndChapterReport(string sessionId, EpisodeSO episode)</w:t>
        <w:br/>
        <w:br/>
        <w:t xml:space="preserve">        {</w:t>
        <w:br/>
        <w:br/>
        <w:t xml:space="preserve">            var report = new FeedbackReport();</w:t>
        <w:br/>
        <w:br/>
        <w:t xml:space="preserve">            var events = _trace.GetSession(sessionId);</w:t>
        <w:br/>
        <w:br/>
        <w:br/>
        <w:br/>
        <w:t xml:space="preserve">            // Count by traceTypeId</w:t>
        <w:br/>
        <w:br/>
        <w:t xml:space="preserve">            var count = new Dictionary&lt;string, int&gt;();</w:t>
        <w:br/>
        <w:br/>
        <w:t xml:space="preserve">            foreach (var e in events)</w:t>
        <w:br/>
        <w:br/>
        <w:t xml:space="preserve">            {</w:t>
        <w:br/>
        <w:br/>
        <w:t xml:space="preserve">                if (string.IsNullOrWhiteSpace(e.traceTypeId)) continue;</w:t>
        <w:br/>
        <w:br/>
        <w:t xml:space="preserve">                if (!count.ContainsKey(e.traceTypeId)) count[e.traceTypeId] = 0;</w:t>
        <w:br/>
        <w:br/>
        <w:t xml:space="preserve">                count[e.traceTypeId]++;</w:t>
        <w:br/>
        <w:br/>
        <w:t xml:space="preserve">            }</w:t>
        <w:br/>
        <w:br/>
        <w:br/>
        <w:br/>
        <w:t xml:space="preserve">            int score = 0;</w:t>
        <w:br/>
        <w:br/>
        <w:t xml:space="preserve">            foreach (var kv in count)</w:t>
        <w:br/>
        <w:br/>
        <w:t xml:space="preserve">            {</w:t>
        <w:br/>
        <w:br/>
        <w:t xml:space="preserve">                var def = _taxonomy != null ? _taxonomy.Find(kv.Key) : null;</w:t>
        <w:br/>
        <w:br/>
        <w:t xml:space="preserve">                int w = def != null ? def.riskWeight : 0;</w:t>
        <w:br/>
        <w:br/>
        <w:t xml:space="preserve">                score += w * kv.Value;</w:t>
        <w:br/>
        <w:br/>
        <w:br/>
        <w:br/>
        <w:t xml:space="preserve">                var title = def != null ? def.displayName : kv.Key;</w:t>
        <w:br/>
        <w:br/>
        <w:t xml:space="preserve">                var detail = def != null ? def.description : "Không có mô tả traceType (bạn cần bổ sung TraceTypeSO).";</w:t>
        <w:br/>
        <w:br/>
        <w:br/>
        <w:br/>
        <w:t xml:space="preserve">                report.items.Add(new FeedbackItem</w:t>
        <w:br/>
        <w:br/>
        <w:t xml:space="preserve">                {</w:t>
        <w:br/>
        <w:br/>
        <w:t xml:space="preserve">                    title = $"{title} (x{kv.Value})",</w:t>
        <w:br/>
        <w:br/>
        <w:t xml:space="preserve">                    detail = detail,</w:t>
        <w:br/>
        <w:br/>
        <w:t xml:space="preserve">                    scoreDelta = w * kv.Value</w:t>
        <w:br/>
        <w:br/>
        <w:t xml:space="preserve">                });</w:t>
        <w:br/>
        <w:br/>
        <w:t xml:space="preserve">            }</w:t>
        <w:br/>
        <w:br/>
        <w:br/>
        <w:br/>
        <w:t xml:space="preserve">            report.totalRiskScore = score;</w:t>
        <w:br/>
        <w:br/>
        <w:br/>
        <w:br/>
        <w:t xml:space="preserve">            // Compose text quick MVP</w:t>
        <w:br/>
        <w:br/>
        <w:t xml:space="preserve">            var epTitle = episode != null ? episode.title : "Episode";</w:t>
        <w:br/>
        <w:br/>
        <w:t xml:space="preserve">            var text = $"TỔNG KẾT: {epTitle}\n";</w:t>
        <w:br/>
        <w:br/>
        <w:t xml:space="preserve">            text += $"RiskScore: {score} (âm là tốt, dương là rủi ro)\n\n";</w:t>
        <w:br/>
        <w:br/>
        <w:t xml:space="preserve">            foreach (var it in report.items)</w:t>
        <w:br/>
        <w:br/>
        <w:t xml:space="preserve">            {</w:t>
        <w:br/>
        <w:br/>
        <w:t xml:space="preserve">                text += $"- {it.title}: {it.scoreDelta}\n  {it.detail}\n";</w:t>
        <w:br/>
        <w:br/>
        <w:t xml:space="preserve">            }</w:t>
        <w:br/>
        <w:br/>
        <w:br/>
        <w:br/>
        <w:t xml:space="preserve">            report.rawSummaryText = text;</w:t>
        <w:br/>
        <w:br/>
        <w:t xml:space="preserve">            return report;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Assets/Scripts/Interactables</w:t>
      </w:r>
    </w:p>
    <w:p>
      <w:r>
        <w:rPr>
          <w:rFonts w:ascii="Times New Roman" w:hAnsi="Times New Roman" w:eastAsia="Times New Roman"/>
          <w:b/>
          <w:sz w:val="28"/>
        </w:rPr>
        <w:t>File ChairController.cs</w:t>
      </w:r>
    </w:p>
    <w:p>
      <w:r>
        <w:rPr>
          <w:rFonts w:ascii="Times New Roman" w:hAnsi="Times New Roman" w:eastAsia="Times New Roman"/>
          <w:sz w:val="28"/>
        </w:rPr>
        <w:t>using SeriousGame.Runtime;</w:t>
        <w:br/>
        <w:br/>
        <w:t>using UnityEngine;</w:t>
        <w:br/>
        <w:br/>
        <w:br/>
        <w:br/>
        <w:t>public class ChairController : MonoBehaviour</w:t>
        <w:br/>
        <w:br/>
        <w:t>{</w:t>
        <w:br/>
        <w:br/>
        <w:t xml:space="preserve">    public Transform sitPoint;</w:t>
        <w:br/>
        <w:br/>
        <w:br/>
        <w:br/>
        <w:t xml:space="preserve">    public void Sit(PlayerController player)</w:t>
        <w:br/>
        <w:br/>
        <w:t xml:space="preserve">    {</w:t>
        <w:br/>
        <w:br/>
        <w:t xml:space="preserve">        player.SetLockState(true);</w:t>
        <w:br/>
        <w:br/>
        <w:t xml:space="preserve">        player.isSitting = true;</w:t>
        <w:br/>
        <w:br/>
        <w:br/>
        <w:br/>
        <w:t xml:space="preserve">        player.TeleportTo(sitPoint);</w:t>
        <w:br/>
        <w:br/>
        <w:br/>
        <w:br/>
        <w:t xml:space="preserve">        player.cameraHolder.localPosition += new Vector3(0, 0, 2f);</w:t>
        <w:br/>
        <w:br/>
        <w:t xml:space="preserve">    }</w:t>
        <w:br/>
        <w:br/>
        <w:br/>
        <w:br/>
        <w:t xml:space="preserve">    public void Stand(PlayerController player)</w:t>
        <w:br/>
        <w:br/>
        <w:t xml:space="preserve">    {</w:t>
        <w:br/>
        <w:br/>
        <w:t xml:space="preserve">        player.isSitting = false;</w:t>
        <w:br/>
        <w:br/>
        <w:t xml:space="preserve">        player.cameraHolder.localPosition -= new Vector3(0, 0, 2f);</w:t>
        <w:br/>
        <w:br/>
        <w:t xml:space="preserve">        player.SetLockState(false);</w:t>
        <w:br/>
        <w:br/>
        <w:t xml:space="preserve">    }</w:t>
        <w:br/>
        <w:br/>
        <w:t>}</w:t>
        <w:br/>
        <w:br/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StateFlagInteractable.cs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SeriousGame.Runtime;</w:t>
        <w:br/>
        <w:br/>
        <w:br/>
        <w:br/>
        <w:t>// Interactable chỉ dùng để set GameState, không trigger Beat/Episode</w:t>
        <w:br/>
        <w:br/>
        <w:t>public class StateFlagInteractable : MonoBehaviour, IInteractable</w:t>
        <w:br/>
        <w:br/>
        <w:t>{</w:t>
        <w:br/>
        <w:br/>
        <w:t xml:space="preserve">    [Header("Game State Key to set")]</w:t>
        <w:br/>
        <w:br/>
        <w:t xml:space="preserve">    public string flagKey;</w:t>
        <w:br/>
        <w:br/>
        <w:br/>
        <w:br/>
        <w:t xml:space="preserve">    public bool valueToSet = true;</w:t>
        <w:br/>
        <w:br/>
        <w:br/>
        <w:br/>
        <w:t xml:space="preserve">    [Header("One-shot?")]</w:t>
        <w:br/>
        <w:br/>
        <w:t xml:space="preserve">    public bool oneShot = true;</w:t>
        <w:br/>
        <w:br/>
        <w:br/>
        <w:br/>
        <w:t xml:space="preserve">    private bool _used = false;</w:t>
        <w:br/>
        <w:br/>
        <w:br/>
        <w:br/>
        <w:t xml:space="preserve">    [Header("UI Prompt")]</w:t>
        <w:br/>
        <w:br/>
        <w:t xml:space="preserve">    public GameObject interactPrompt; // Text/Canvas worldspace: "Press E to interact"</w:t>
        <w:br/>
        <w:br/>
        <w:br/>
        <w:br/>
        <w:t xml:space="preserve">    void Start()</w:t>
        <w:br/>
        <w:br/>
        <w:t xml:space="preserve">    {</w:t>
        <w:br/>
        <w:br/>
        <w:t xml:space="preserve">        UpdatePromptVisibility();</w:t>
        <w:br/>
        <w:br/>
        <w:t xml:space="preserve">    }</w:t>
        <w:br/>
        <w:br/>
        <w:br/>
        <w:br/>
        <w:t xml:space="preserve">    public void Interact()</w:t>
        <w:br/>
        <w:br/>
        <w:t xml:space="preserve">    {</w:t>
        <w:br/>
        <w:br/>
        <w:t xml:space="preserve">        if (oneShot &amp;&amp; _used) return;</w:t>
        <w:br/>
        <w:br/>
        <w:br/>
        <w:br/>
        <w:t xml:space="preserve">        _used = true;</w:t>
        <w:br/>
        <w:br/>
        <w:br/>
        <w:br/>
        <w:t xml:space="preserve">        // Ẩn prompt sau khi đã tương tác</w:t>
        <w:br/>
        <w:br/>
        <w:t xml:space="preserve">        UpdatePromptVisibility();</w:t>
        <w:br/>
        <w:br/>
        <w:br/>
        <w:br/>
        <w:t xml:space="preserve">        if (string.IsNullOrEmpty(flagKey))</w:t>
        <w:br/>
        <w:br/>
        <w:t xml:space="preserve">        {</w:t>
        <w:br/>
        <w:br/>
        <w:t xml:space="preserve">            Debug.LogWarning("[StateFlagInteractable] flagKey is empty.");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if (GameStateManager.Instance != null)</w:t>
        <w:br/>
        <w:br/>
        <w:t xml:space="preserve">        {</w:t>
        <w:br/>
        <w:br/>
        <w:t xml:space="preserve">            GameStateManager.Instance.SetFlag(flagKey, valueToSet);</w:t>
        <w:br/>
        <w:br/>
        <w:t xml:space="preserve">        }</w:t>
        <w:br/>
        <w:br/>
        <w:t xml:space="preserve">        else</w:t>
        <w:br/>
        <w:br/>
        <w:t xml:space="preserve">        {</w:t>
        <w:br/>
        <w:br/>
        <w:t xml:space="preserve">            Debug.LogWarning("[StateFlagInteractable] GameStateManager.Instance is null.");</w:t>
        <w:br/>
        <w:br/>
        <w:t xml:space="preserve">        }</w:t>
        <w:br/>
        <w:br/>
        <w:t xml:space="preserve">    }</w:t>
        <w:br/>
        <w:br/>
        <w:br/>
        <w:br/>
        <w:t xml:space="preserve">    void UpdatePromptVisibility()</w:t>
        <w:br/>
        <w:br/>
        <w:t xml:space="preserve">    {</w:t>
        <w:br/>
        <w:br/>
        <w:t xml:space="preserve">        if (interactPrompt != null)</w:t>
        <w:br/>
        <w:br/>
        <w:t xml:space="preserve">        {</w:t>
        <w:br/>
        <w:br/>
        <w:t xml:space="preserve">            // Nếu oneShot và đã dùng rồi thì ẩn, còn lại thì hiện</w:t>
        <w:br/>
        <w:br/>
        <w:t xml:space="preserve">            bool show = !(oneShot &amp;&amp; _used);</w:t>
        <w:br/>
        <w:br/>
        <w:t xml:space="preserve">            interactPrompt.SetActive(show);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TeleportInteractable.cs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SeriousGame.Runtime;</w:t>
        <w:br/>
        <w:br/>
        <w:br/>
        <w:br/>
        <w:t>// Interactable dùng để teleport player tới một vị trí (vd: qua cổng -&gt; vào office)</w:t>
        <w:br/>
        <w:br/>
        <w:t>// Có thể kích hoạt bằng nhấn E (IInteractable) hoặc tự động khi player bước vào trigger.</w:t>
        <w:br/>
        <w:br/>
        <w:t>public class TeleportInteractable : MonoBehaviour, IInteractable</w:t>
        <w:br/>
        <w:br/>
        <w:t>{</w:t>
        <w:br/>
        <w:br/>
        <w:t xml:space="preserve">    [Header("Player &amp; Destination")]</w:t>
        <w:br/>
        <w:br/>
        <w:t xml:space="preserve">    public PlayerController player;      // kéo PlayerController vào đây</w:t>
        <w:br/>
        <w:br/>
        <w:t xml:space="preserve">    public Transform destinationPoint;   // Empty ở phòng office</w:t>
        <w:br/>
        <w:br/>
        <w:br/>
        <w:br/>
        <w:t xml:space="preserve">    [Header("Điều kiện (tuỳ chọn)")]</w:t>
        <w:br/>
        <w:br/>
        <w:t xml:space="preserve">    [Tooltip("Nếu có, chỉ cho teleport khi flag này thoả điều kiện.")]</w:t>
        <w:br/>
        <w:br/>
        <w:t xml:space="preserve">    public string requiredFlagKey;       // ví dụ: "PASSED_GUARD"</w:t>
        <w:br/>
        <w:br/>
        <w:t xml:space="preserve">    public bool requiredValue = true;</w:t>
        <w:br/>
        <w:br/>
        <w:br/>
        <w:br/>
        <w:t xml:space="preserve">    [Header("One-shot?")]</w:t>
        <w:br/>
        <w:br/>
        <w:t xml:space="preserve">    public bool oneShot = true;</w:t>
        <w:br/>
        <w:br/>
        <w:t xml:space="preserve">    private bool _used = false;</w:t>
        <w:br/>
        <w:br/>
        <w:br/>
        <w:br/>
        <w:t xml:space="preserve">    public void Interact()</w:t>
        <w:br/>
        <w:br/>
        <w:t xml:space="preserve">    {</w:t>
        <w:br/>
        <w:br/>
        <w:t xml:space="preserve">        // Kích hoạt khi player nhấn E (thông qua PlayerController)</w:t>
        <w:br/>
        <w:br/>
        <w:t xml:space="preserve">        TryTeleport(player);</w:t>
        <w:br/>
        <w:br/>
        <w:t xml:space="preserve">    }</w:t>
        <w:br/>
        <w:br/>
        <w:br/>
        <w:br/>
        <w:t xml:space="preserve">    void OnTriggerEnter(Collider other)</w:t>
        <w:br/>
        <w:br/>
        <w:t xml:space="preserve">    {</w:t>
        <w:br/>
        <w:br/>
        <w:t xml:space="preserve">        // Kích hoạt tự động khi player bước vào vùng trigger</w:t>
        <w:br/>
        <w:br/>
        <w:t xml:space="preserve">        var pc = other.GetComponentInParent&lt;PlayerController&gt;();</w:t>
        <w:br/>
        <w:br/>
        <w:t xml:space="preserve">        if (pc == null) return;</w:t>
        <w:br/>
        <w:br/>
        <w:br/>
        <w:br/>
        <w:t xml:space="preserve">        TryTeleport(pc);</w:t>
        <w:br/>
        <w:br/>
        <w:t xml:space="preserve">    }</w:t>
        <w:br/>
        <w:br/>
        <w:br/>
        <w:br/>
        <w:t xml:space="preserve">    void TryTeleport(PlayerController targetPlayer)</w:t>
        <w:br/>
        <w:br/>
        <w:t xml:space="preserve">    {</w:t>
        <w:br/>
        <w:br/>
        <w:t xml:space="preserve">        if (oneShot &amp;&amp; _used) return;</w:t>
        <w:br/>
        <w:br/>
        <w:br/>
        <w:br/>
        <w:t xml:space="preserve">        // Nếu có điều kiện state thì kiểm tra trước</w:t>
        <w:br/>
        <w:br/>
        <w:t xml:space="preserve">        if (!string.IsNullOrEmpty(requiredFlagKey))</w:t>
        <w:br/>
        <w:br/>
        <w:t xml:space="preserve">        {</w:t>
        <w:br/>
        <w:br/>
        <w:t xml:space="preserve">            if (GameStateManager.Instance == null)</w:t>
        <w:br/>
        <w:br/>
        <w:t xml:space="preserve">            {</w:t>
        <w:br/>
        <w:br/>
        <w:t xml:space="preserve">                Debug.LogWarning("[TeleportInteractable] GameStateManager.Instance is null.");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bool current = GameStateManager.Instance.CheckFlag(requiredFlagKey);</w:t>
        <w:br/>
        <w:br/>
        <w:t xml:space="preserve">            if (current != requiredValue)</w:t>
        <w:br/>
        <w:br/>
        <w:t xml:space="preserve">            {</w:t>
        <w:br/>
        <w:br/>
        <w:t xml:space="preserve">                Debug.Log("[TeleportInteractable] Condition not met: " + requiredFlagKey);</w:t>
        <w:br/>
        <w:br/>
        <w:t xml:space="preserve">                return; // chưa qua được bảo vệ thì chưa cho vào office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if (destinationPoint == null)</w:t>
        <w:br/>
        <w:br/>
        <w:t xml:space="preserve">        {</w:t>
        <w:br/>
        <w:br/>
        <w:t xml:space="preserve">            Debug.LogWarning("[TeleportInteractable] destinationPoint chưa được gán.");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// Ưu tiên player lấy từ tham số (trigger). Nếu null thì fallback về field được gán sẵn.</w:t>
        <w:br/>
        <w:br/>
        <w:t xml:space="preserve">        if (targetPlayer == null)</w:t>
        <w:br/>
        <w:br/>
        <w:t xml:space="preserve">        {</w:t>
        <w:br/>
        <w:br/>
        <w:t xml:space="preserve">            targetPlayer = player;</w:t>
        <w:br/>
        <w:br/>
        <w:t xml:space="preserve">        }</w:t>
        <w:br/>
        <w:br/>
        <w:br/>
        <w:br/>
        <w:t xml:space="preserve">        if (targetPlayer == null)</w:t>
        <w:br/>
        <w:br/>
        <w:t xml:space="preserve">        {</w:t>
        <w:br/>
        <w:br/>
        <w:t xml:space="preserve">            Debug.LogWarning("[TeleportInteractable] PlayerController chưa được gán hoặc không tìm thấy từ trigger.");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_used = true;</w:t>
        <w:br/>
        <w:br/>
        <w:br/>
        <w:br/>
        <w:t xml:space="preserve">        // Nếu có ScreenFader thì fade tối rồi teleport, sau đó sáng lại</w:t>
        <w:br/>
        <w:br/>
        <w:t xml:space="preserve">        if (ScreenFader.Instance != null)</w:t>
        <w:br/>
        <w:br/>
        <w:t xml:space="preserve">        {</w:t>
        <w:br/>
        <w:br/>
        <w:t xml:space="preserve">            ScreenFader.Instance.FadeOutIn(1f, () =&gt;</w:t>
        <w:br/>
        <w:br/>
        <w:t xml:space="preserve">            {</w:t>
        <w:br/>
        <w:br/>
        <w:t xml:space="preserve">                targetPlayer.TeleportTo(destinationPoint);</w:t>
        <w:br/>
        <w:br/>
        <w:t xml:space="preserve">            });</w:t>
        <w:br/>
        <w:br/>
        <w:t xml:space="preserve">        }</w:t>
        <w:br/>
        <w:br/>
        <w:t xml:space="preserve">        else</w:t>
        <w:br/>
        <w:br/>
        <w:t xml:space="preserve">        {</w:t>
        <w:br/>
        <w:br/>
        <w:t xml:space="preserve">            // Không có fader thì teleport ngay lập tức</w:t>
        <w:br/>
        <w:br/>
        <w:t xml:space="preserve">            targetPlayer.TeleportTo(destinationPoint);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Assets/Scripts/NPC</w:t>
      </w:r>
    </w:p>
    <w:p>
      <w:r>
        <w:rPr>
          <w:rFonts w:ascii="Times New Roman" w:hAnsi="Times New Roman" w:eastAsia="Times New Roman"/>
          <w:b/>
          <w:sz w:val="28"/>
        </w:rPr>
        <w:t>File LeadController.cs</w:t>
      </w:r>
    </w:p>
    <w:p>
      <w:r>
        <w:rPr>
          <w:rFonts w:ascii="Times New Roman" w:hAnsi="Times New Roman" w:eastAsia="Times New Roman"/>
          <w:sz w:val="28"/>
        </w:rPr>
        <w:t>﻿using System;</w:t>
        <w:br/>
        <w:br/>
        <w:t>using System.Collections;</w:t>
        <w:br/>
        <w:br/>
        <w:t>using UnityEngine;</w:t>
        <w:br/>
        <w:br/>
        <w:t>using SeriousGame.Content;</w:t>
        <w:br/>
        <w:br/>
        <w:br/>
        <w:br/>
        <w:t>namespace SeriousGame.Runtime</w:t>
        <w:br/>
        <w:br/>
        <w:t>{</w:t>
        <w:br/>
        <w:br/>
        <w:t xml:space="preserve">    public class LeadController : MonoBehaviour</w:t>
        <w:br/>
        <w:br/>
        <w:t xml:space="preserve">    {</w:t>
        <w:br/>
        <w:br/>
        <w:t xml:space="preserve">        public Transform homeAnchor;   // vị trí bàn sếp</w:t>
        <w:br/>
        <w:br/>
        <w:t xml:space="preserve">        public Transform talkAnchor;   // vị trí đứng nói chuyện</w:t>
        <w:br/>
        <w:br/>
        <w:t xml:space="preserve">        public float moveSpeed = 1.5f;</w:t>
        <w:br/>
        <w:br/>
        <w:t xml:space="preserve">        Animator animator;</w:t>
        <w:br/>
        <w:br/>
        <w:br/>
        <w:br/>
        <w:br/>
        <w:br/>
        <w:t xml:space="preserve">        private void Start()</w:t>
        <w:br/>
        <w:br/>
        <w:t xml:space="preserve">        {</w:t>
        <w:br/>
        <w:br/>
        <w:t xml:space="preserve">            animator = GetComponent&lt;Animator&gt;();</w:t>
        <w:br/>
        <w:br/>
        <w:t xml:space="preserve">        }</w:t>
        <w:br/>
        <w:br/>
        <w:t xml:space="preserve">        public void GoTalkThenReturn(InteractionSO dialogue, Action onDone)</w:t>
        <w:br/>
        <w:br/>
        <w:t xml:space="preserve">        {</w:t>
        <w:br/>
        <w:br/>
        <w:t xml:space="preserve">            StartCoroutine(Flow(dialogue, onDone));</w:t>
        <w:br/>
        <w:br/>
        <w:t xml:space="preserve">        }</w:t>
        <w:br/>
        <w:br/>
        <w:br/>
        <w:br/>
        <w:t xml:space="preserve">        IEnumerator Flow(InteractionSO dialogue, Action onDone)</w:t>
        <w:br/>
        <w:br/>
        <w:t xml:space="preserve">        {</w:t>
        <w:br/>
        <w:br/>
        <w:t xml:space="preserve">            // 1️⃣ Đi tới bàn player</w:t>
        <w:br/>
        <w:br/>
        <w:t xml:space="preserve">            yield return MoveTo(talkAnchor.position);</w:t>
        <w:br/>
        <w:br/>
        <w:br/>
        <w:br/>
        <w:t xml:space="preserve">            // 2️⃣ MỞ DIALOGUE</w:t>
        <w:br/>
        <w:br/>
        <w:t xml:space="preserve">            EpisodeController.Instance.beatRunner</w:t>
        <w:br/>
        <w:br/>
        <w:t xml:space="preserve">                .RunInteraction(dialogue, () =&gt;</w:t>
        <w:br/>
        <w:br/>
        <w:t xml:space="preserve">                {</w:t>
        <w:br/>
        <w:br/>
        <w:t xml:space="preserve">                    // 3️⃣ NÓI XONG → QUAY VỀ</w:t>
        <w:br/>
        <w:br/>
        <w:t xml:space="preserve">                    StartCoroutine(ReturnHome(onDone));</w:t>
        <w:br/>
        <w:br/>
        <w:t xml:space="preserve">                });</w:t>
        <w:br/>
        <w:br/>
        <w:t xml:space="preserve">        }</w:t>
        <w:br/>
        <w:br/>
        <w:br/>
        <w:br/>
        <w:t xml:space="preserve">        IEnumerator ReturnHome(Action onDone)</w:t>
        <w:br/>
        <w:br/>
        <w:t xml:space="preserve">        {</w:t>
        <w:br/>
        <w:br/>
        <w:t xml:space="preserve">            yield return MoveTo(homeAnchor.position);</w:t>
        <w:br/>
        <w:br/>
        <w:t xml:space="preserve">            onDone?.Invoke();</w:t>
        <w:br/>
        <w:br/>
        <w:t xml:space="preserve">        }</w:t>
        <w:br/>
        <w:br/>
        <w:br/>
        <w:br/>
        <w:t xml:space="preserve">        IEnumerator MoveTo(Vector3 target)</w:t>
        <w:br/>
        <w:br/>
        <w:t xml:space="preserve">        {</w:t>
        <w:br/>
        <w:br/>
        <w:t xml:space="preserve">            animator.SetBool("isWalking", true);</w:t>
        <w:br/>
        <w:br/>
        <w:t xml:space="preserve">            while (Vector3.Distance(transform.position, target) &gt; 0.05f)</w:t>
        <w:br/>
        <w:br/>
        <w:t xml:space="preserve">            {</w:t>
        <w:br/>
        <w:br/>
        <w:t xml:space="preserve">                transform.position = Vector3.MoveTowards(</w:t>
        <w:br/>
        <w:br/>
        <w:t xml:space="preserve">                    transform.position,</w:t>
        <w:br/>
        <w:br/>
        <w:t xml:space="preserve">                    target,</w:t>
        <w:br/>
        <w:br/>
        <w:t xml:space="preserve">                    moveSpeed * Time.deltaTime</w:t>
        <w:br/>
        <w:br/>
        <w:t xml:space="preserve">                );</w:t>
        <w:br/>
        <w:br/>
        <w:br/>
        <w:br/>
        <w:t xml:space="preserve">                // xoay mặt theo hướng đi (cho tự nhiên)</w:t>
        <w:br/>
        <w:br/>
        <w:t xml:space="preserve">                Vector3 dir = (target - transform.position).normalized;</w:t>
        <w:br/>
        <w:br/>
        <w:t xml:space="preserve">                if (dir != Vector3.zero)</w:t>
        <w:br/>
        <w:br/>
        <w:t xml:space="preserve">                    transform.rotation = Quaternion.Slerp(</w:t>
        <w:br/>
        <w:br/>
        <w:t xml:space="preserve">                        transform.rotation,</w:t>
        <w:br/>
        <w:br/>
        <w:t xml:space="preserve">                        Quaternion.LookRotation(dir),</w:t>
        <w:br/>
        <w:br/>
        <w:t xml:space="preserve">                        10f * Time.deltaTime</w:t>
        <w:br/>
        <w:br/>
        <w:t xml:space="preserve">                    );</w:t>
        <w:br/>
        <w:br/>
        <w:br/>
        <w:br/>
        <w:t xml:space="preserve">                yield return null;</w:t>
        <w:br/>
        <w:br/>
        <w:t xml:space="preserve">            }</w:t>
        <w:br/>
        <w:br/>
        <w:t xml:space="preserve">            animator.SetBool("isWalking", false);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Assets/Scripts/Phone</w:t>
      </w:r>
    </w:p>
    <w:p>
      <w:r>
        <w:rPr>
          <w:rFonts w:ascii="Times New Roman" w:hAnsi="Times New Roman" w:eastAsia="Times New Roman"/>
          <w:b/>
          <w:sz w:val="28"/>
        </w:rPr>
        <w:t>File ChatPanel.cs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UnityEngine;</w:t>
        <w:br/>
        <w:br/>
        <w:t>using TMPro;</w:t>
        <w:br/>
        <w:br/>
        <w:t>using SeriousGame.Content;</w:t>
        <w:br/>
        <w:br/>
        <w:t>using SeriousGame.UI;</w:t>
        <w:br/>
        <w:br/>
        <w:t>using System.Text; // Thêm cái này để nối chuỗi cho đẹp</w:t>
        <w:br/>
        <w:br/>
        <w:br/>
        <w:br/>
        <w:t>namespace SeriousGame.Phone</w:t>
        <w:br/>
        <w:br/>
        <w:t>{</w:t>
        <w:br/>
        <w:br/>
        <w:t xml:space="preserve">    public class ChatPanel : MonoBehaviour</w:t>
        <w:br/>
        <w:br/>
        <w:t xml:space="preserve">    {</w:t>
        <w:br/>
        <w:br/>
        <w:t xml:space="preserve">        public TMP_Text promptText;</w:t>
        <w:br/>
        <w:br/>
        <w:t xml:space="preserve">        public Transform choicesRoot;</w:t>
        <w:br/>
        <w:br/>
        <w:t xml:space="preserve">        public ChoiceButton choiceButtonPrefab;</w:t>
        <w:br/>
        <w:br/>
        <w:br/>
        <w:br/>
        <w:t xml:space="preserve">        public void Bind(BeatSO beat, InteractionSO interaction, Action&lt;BeatSO, ChoiceSO&gt; onChoiceResolved)</w:t>
        <w:br/>
        <w:br/>
        <w:t xml:space="preserve">        {</w:t>
        <w:br/>
        <w:br/>
        <w:t xml:space="preserve">            // --- SỬA LỖI PROMPT Ở ĐÂY ---</w:t>
        <w:br/>
        <w:br/>
        <w:t xml:space="preserve">            if (promptText != null &amp;&amp; interaction != null &amp;&amp; interaction.dialogueLines != null)</w:t>
        <w:br/>
        <w:br/>
        <w:t xml:space="preserve">            {</w:t>
        <w:br/>
        <w:br/>
        <w:t xml:space="preserve">                // Vì đây là Chat, mình sẽ nối các câu thoại lại thành một đoạn tin nhắn</w:t>
        <w:br/>
        <w:br/>
        <w:t xml:space="preserve">                // Hoặc bạn có thể dùng vòng lặp để tạo ra nhiều tin nhắn riêng biệt sau này</w:t>
        <w:br/>
        <w:br/>
        <w:t xml:space="preserve">                StringBuilder sb = new StringBuilder();</w:t>
        <w:br/>
        <w:br/>
        <w:t xml:space="preserve">                foreach (var line in interaction.dialogueLines)</w:t>
        <w:br/>
        <w:br/>
        <w:t xml:space="preserve">                {</w:t>
        <w:br/>
        <w:br/>
        <w:t xml:space="preserve">                    sb.AppendLine(line);</w:t>
        <w:br/>
        <w:br/>
        <w:t xml:space="preserve">                    sb.AppendLine(); // Thêm khoảng cách giữa các tin nhắn</w:t>
        <w:br/>
        <w:br/>
        <w:t xml:space="preserve">                }</w:t>
        <w:br/>
        <w:br/>
        <w:t xml:space="preserve">                promptText.text = sb.ToString();</w:t>
        <w:br/>
        <w:br/>
        <w:t xml:space="preserve">            }</w:t>
        <w:br/>
        <w:br/>
        <w:t xml:space="preserve">            else</w:t>
        <w:br/>
        <w:br/>
        <w:t xml:space="preserve">            {</w:t>
        <w:br/>
        <w:br/>
        <w:t xml:space="preserve">                if (promptText != null) promptText.text = "";</w:t>
        <w:br/>
        <w:br/>
        <w:t xml:space="preserve">            }</w:t>
        <w:br/>
        <w:br/>
        <w:br/>
        <w:br/>
        <w:t xml:space="preserve">            // --- PHẦN CLEAR VÀ CHOICES GIỮ NGUYÊN ---</w:t>
        <w:br/>
        <w:br/>
        <w:t xml:space="preserve">            if (choicesRoot != null)</w:t>
        <w:br/>
        <w:br/>
        <w:t xml:space="preserve">            {</w:t>
        <w:br/>
        <w:br/>
        <w:t xml:space="preserve">                for (int i = choicesRoot.childCount - 1; i &gt;= 0; i--)</w:t>
        <w:br/>
        <w:br/>
        <w:t xml:space="preserve">                    Destroy(choicesRoot.GetChild(i).gameObject);</w:t>
        <w:br/>
        <w:br/>
        <w:t xml:space="preserve">            }</w:t>
        <w:br/>
        <w:br/>
        <w:br/>
        <w:br/>
        <w:t xml:space="preserve">            if (interaction == null || interaction.choices == null || choiceButtonPrefab == null)</w:t>
        <w:br/>
        <w:br/>
        <w:t xml:space="preserve">            {</w:t>
        <w:br/>
        <w:br/>
        <w:t xml:space="preserve">                // Nếu không có lựa chọn nào, cho phép kết thúc beat</w:t>
        <w:br/>
        <w:br/>
        <w:t xml:space="preserve">                // Lưu ý: Có thể bạn muốn chờ người chơi bấm gì đó mới invoke null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foreach (var c in interaction.choices)</w:t>
        <w:br/>
        <w:br/>
        <w:t xml:space="preserve">            {</w:t>
        <w:br/>
        <w:br/>
        <w:t xml:space="preserve">                if (c == null) continue;</w:t>
        <w:br/>
        <w:br/>
        <w:t xml:space="preserve">                var btn = Instantiate(choiceButtonPrefab, choicesRoot);</w:t>
        <w:br/>
        <w:br/>
        <w:t xml:space="preserve">                btn.SetText(c.text);</w:t>
        <w:br/>
        <w:br/>
        <w:br/>
        <w:br/>
        <w:t xml:space="preserve">                btn.button.onClick.RemoveAllListeners();</w:t>
        <w:br/>
        <w:br/>
        <w:t xml:space="preserve">                btn.button.onClick.AddListener(() =&gt;</w:t>
        <w:br/>
        <w:br/>
        <w:t xml:space="preserve">                {</w:t>
        <w:br/>
        <w:br/>
        <w:t xml:space="preserve">                    onChoiceResolved?.Invoke(beat, c);</w:t>
        <w:br/>
        <w:br/>
        <w:t xml:space="preserve">                });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File PhoneUIRoot.cs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UnityEngine;</w:t>
        <w:br/>
        <w:br/>
        <w:t>using SeriousGame.Content;</w:t>
        <w:br/>
        <w:br/>
        <w:br/>
        <w:br/>
        <w:t>namespace SeriousGame.Phone</w:t>
        <w:br/>
        <w:br/>
        <w:t>{</w:t>
        <w:br/>
        <w:br/>
        <w:t xml:space="preserve">    public class PhoneUIRoot : MonoBehaviour</w:t>
        <w:br/>
        <w:br/>
        <w:t xml:space="preserve">    {</w:t>
        <w:br/>
        <w:br/>
        <w:t xml:space="preserve">        public ChatPanel chatPanel;</w:t>
        <w:br/>
        <w:br/>
        <w:br/>
        <w:br/>
        <w:t xml:space="preserve">        public void ShowChat(BeatSO beat, InteractionSO interaction, Action&lt;BeatSO, ChoiceSO&gt; onChoiceResolved)</w:t>
        <w:br/>
        <w:br/>
        <w:t xml:space="preserve">        {</w:t>
        <w:br/>
        <w:br/>
        <w:t xml:space="preserve">            if (chatPanel == null)</w:t>
        <w:br/>
        <w:br/>
        <w:t xml:space="preserve">            {</w:t>
        <w:br/>
        <w:br/>
        <w:t xml:space="preserve">                Debug.LogError("[PhoneUIRoot] chatPanel missing.");</w:t>
        <w:br/>
        <w:br/>
        <w:t xml:space="preserve">                onChoiceResolved?.Invoke(beat, null);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chatPanel.gameObject.SetActive(true);</w:t>
        <w:br/>
        <w:br/>
        <w:t xml:space="preserve">            chatPanel.Bind(beat, interaction, onChoiceResolved);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Assets/Scripts/Player</w:t>
      </w:r>
    </w:p>
    <w:p>
      <w:r>
        <w:rPr>
          <w:rFonts w:ascii="Times New Roman" w:hAnsi="Times New Roman" w:eastAsia="Times New Roman"/>
          <w:b/>
          <w:sz w:val="28"/>
        </w:rPr>
        <w:t>File PlayerController.cs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namespace SeriousGame.Runtime</w:t>
        <w:br/>
        <w:br/>
        <w:t>{</w:t>
        <w:br/>
        <w:br/>
        <w:t xml:space="preserve">    public class PlayerController : MonoBehaviour</w:t>
        <w:br/>
        <w:br/>
        <w:t xml:space="preserve">    {   </w:t>
        <w:br/>
        <w:br/>
        <w:t xml:space="preserve">    </w:t>
        <w:br/>
        <w:br/>
        <w:t xml:space="preserve">        public float interactDistance = 2f;</w:t>
        <w:br/>
        <w:br/>
        <w:t xml:space="preserve">        public LayerMask interactableLayer;</w:t>
        <w:br/>
        <w:br/>
        <w:t xml:space="preserve">        public bool isSitting = false;</w:t>
        <w:br/>
        <w:br/>
        <w:br/>
        <w:br/>
        <w:t xml:space="preserve">        [Header("Movement")]</w:t>
        <w:br/>
        <w:br/>
        <w:t xml:space="preserve">        public float moveSpeed = 4f;</w:t>
        <w:br/>
        <w:br/>
        <w:br/>
        <w:br/>
        <w:t xml:space="preserve">        [Header("Mouse Look")]</w:t>
        <w:br/>
        <w:br/>
        <w:t xml:space="preserve">        public float mouseSensitivity = 2f;</w:t>
        <w:br/>
        <w:br/>
        <w:t xml:space="preserve">        public Transform cameraHolder;</w:t>
        <w:br/>
        <w:br/>
        <w:br/>
        <w:br/>
        <w:t xml:space="preserve">        private Rigidbody rb;</w:t>
        <w:br/>
        <w:br/>
        <w:t xml:space="preserve">        private float xRotation = 0f;</w:t>
        <w:br/>
        <w:br/>
        <w:t xml:space="preserve">        // Trong PlayerController.cs</w:t>
        <w:br/>
        <w:br/>
        <w:t xml:space="preserve">        public bool isLocked = false;</w:t>
        <w:br/>
        <w:br/>
        <w:br/>
        <w:br/>
        <w:t xml:space="preserve">        Animator animator;</w:t>
        <w:br/>
        <w:br/>
        <w:br/>
        <w:br/>
        <w:t xml:space="preserve">        void Awake()</w:t>
        <w:br/>
        <w:br/>
        <w:t xml:space="preserve">        {</w:t>
        <w:br/>
        <w:br/>
        <w:t xml:space="preserve">            rb = GetComponent&lt;Rigidbody&gt;();</w:t>
        <w:br/>
        <w:br/>
        <w:t xml:space="preserve">            Cursor.lockState = CursorLockMode.Locked;</w:t>
        <w:br/>
        <w:br/>
        <w:t xml:space="preserve">            Cursor.visible = false;</w:t>
        <w:br/>
        <w:br/>
        <w:t xml:space="preserve">            animator = GetComponentInChildren&lt;Animator&gt;();</w:t>
        <w:br/>
        <w:br/>
        <w:t xml:space="preserve">        }</w:t>
        <w:br/>
        <w:br/>
        <w:br/>
        <w:br/>
        <w:t xml:space="preserve">        void Update()</w:t>
        <w:br/>
        <w:br/>
        <w:t xml:space="preserve">        {   </w:t>
        <w:br/>
        <w:br/>
        <w:t xml:space="preserve">            if (isLocked) return;</w:t>
        <w:br/>
        <w:br/>
        <w:t xml:space="preserve">            HandleMouseLook();</w:t>
        <w:br/>
        <w:br/>
        <w:t xml:space="preserve">            HandleInteraction();</w:t>
        <w:br/>
        <w:br/>
        <w:t xml:space="preserve">            HandleSitting();</w:t>
        <w:br/>
        <w:br/>
        <w:t xml:space="preserve">        }</w:t>
        <w:br/>
        <w:br/>
        <w:br/>
        <w:br/>
        <w:t xml:space="preserve">        // Thêm hàm để điều khiển chuột</w:t>
        <w:br/>
        <w:br/>
        <w:t xml:space="preserve">        public void SetLockState(bool locked)</w:t>
        <w:br/>
        <w:br/>
        <w:t xml:space="preserve">        {</w:t>
        <w:br/>
        <w:br/>
        <w:t xml:space="preserve">            isLocked = locked;</w:t>
        <w:br/>
        <w:br/>
        <w:t xml:space="preserve">            Cursor.lockState = locked ? CursorLockMode.None : CursorLockMode.Locked;</w:t>
        <w:br/>
        <w:br/>
        <w:t xml:space="preserve">            Cursor.visible = locked;</w:t>
        <w:br/>
        <w:br/>
        <w:t xml:space="preserve">            rb.linearVelocity = Vector3.zero; // Dừng lập tức</w:t>
        <w:br/>
        <w:br/>
        <w:br/>
        <w:br/>
        <w:t xml:space="preserve">            // Khi khoá điều khiển, đảm bảo Animator không còn trạng thái đi bộ</w:t>
        <w:br/>
        <w:br/>
        <w:t xml:space="preserve">            if (locked &amp;&amp; animator != null)</w:t>
        <w:br/>
        <w:br/>
        <w:t xml:space="preserve">            {</w:t>
        <w:br/>
        <w:br/>
        <w:t xml:space="preserve">                animator.SetBool("isWalking", false);</w:t>
        <w:br/>
        <w:br/>
        <w:t xml:space="preserve">            }</w:t>
        <w:br/>
        <w:br/>
        <w:t xml:space="preserve">        }</w:t>
        <w:br/>
        <w:br/>
        <w:t xml:space="preserve">        void FixedUpdate()</w:t>
        <w:br/>
        <w:br/>
        <w:t xml:space="preserve">        {   </w:t>
        <w:br/>
        <w:br/>
        <w:t xml:space="preserve">            if (isLocked) return;</w:t>
        <w:br/>
        <w:br/>
        <w:t xml:space="preserve">            HandleMovement();</w:t>
        <w:br/>
        <w:br/>
        <w:t xml:space="preserve">        }</w:t>
        <w:br/>
        <w:br/>
        <w:br/>
        <w:br/>
        <w:t xml:space="preserve">        void HandleMovement()</w:t>
        <w:br/>
        <w:br/>
        <w:t xml:space="preserve">        {   if (!isSitting)  // if is sitting then don't move</w:t>
        <w:br/>
        <w:br/>
        <w:t xml:space="preserve">            {</w:t>
        <w:br/>
        <w:br/>
        <w:t xml:space="preserve">                float h = Input.GetAxisRaw("Horizontal");</w:t>
        <w:br/>
        <w:br/>
        <w:t xml:space="preserve">                float v = Input.GetAxisRaw("Vertical");</w:t>
        <w:br/>
        <w:br/>
        <w:br/>
        <w:br/>
        <w:t xml:space="preserve">                Vector3 moveDir =</w:t>
        <w:br/>
        <w:br/>
        <w:t xml:space="preserve">                    transform.right * h +</w:t>
        <w:br/>
        <w:br/>
        <w:t xml:space="preserve">                    transform.forward * v;</w:t>
        <w:br/>
        <w:br/>
        <w:br/>
        <w:br/>
        <w:t xml:space="preserve">                // Cập nhật trạng thái đi bộ cho Animator dựa trên input</w:t>
        <w:br/>
        <w:br/>
        <w:t xml:space="preserve">                if (animator != null)</w:t>
        <w:br/>
        <w:br/>
        <w:t xml:space="preserve">                {</w:t>
        <w:br/>
        <w:br/>
        <w:t xml:space="preserve">                    bool isMoving = moveDir.sqrMagnitude &gt; 0.01f;</w:t>
        <w:br/>
        <w:br/>
        <w:t xml:space="preserve">                    animator.SetBool("isWalking", isMoving);</w:t>
        <w:br/>
        <w:br/>
        <w:t xml:space="preserve">                }</w:t>
        <w:br/>
        <w:br/>
        <w:br/>
        <w:br/>
        <w:t xml:space="preserve">                // Không có input thì không cần di chuyển</w:t>
        <w:br/>
        <w:br/>
        <w:t xml:space="preserve">                if (moveDir.sqrMagnitude &lt;= 0.01f)</w:t>
        <w:br/>
        <w:br/>
        <w:t xml:space="preserve">                    return;</w:t>
        <w:br/>
        <w:br/>
        <w:br/>
        <w:br/>
        <w:t xml:space="preserve">                Vector3 velocity = moveDir.normalized * moveSpeed;</w:t>
        <w:br/>
        <w:br/>
        <w:t xml:space="preserve">                Vector3 targetPos = rb.position + velocity * Time.fixedDeltaTime;</w:t>
        <w:br/>
        <w:br/>
        <w:br/>
        <w:br/>
        <w:t xml:space="preserve">                rb.MovePosition(targetPos);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void HandleMouseLook()</w:t>
        <w:br/>
        <w:br/>
        <w:t xml:space="preserve">        {</w:t>
        <w:br/>
        <w:br/>
        <w:t xml:space="preserve">            float mouseX = Input.GetAxis("Mouse X") * mouseSensitivity * 100f * Time.deltaTime;</w:t>
        <w:br/>
        <w:br/>
        <w:t xml:space="preserve">            float mouseY = Input.GetAxis("Mouse Y") * mouseSensitivity * 100f * Time.deltaTime;</w:t>
        <w:br/>
        <w:br/>
        <w:br/>
        <w:br/>
        <w:t xml:space="preserve">            xRotation -= mouseY;</w:t>
        <w:br/>
        <w:br/>
        <w:t xml:space="preserve">            xRotation = Mathf.Clamp(xRotation, -80f, 80f);</w:t>
        <w:br/>
        <w:br/>
        <w:br/>
        <w:br/>
        <w:t xml:space="preserve">            cameraHolder.localRotation = Quaternion.Euler(xRotation, 0f, 0f);</w:t>
        <w:br/>
        <w:br/>
        <w:t xml:space="preserve">            transform.Rotate(Vector3.up * mouseX);</w:t>
        <w:br/>
        <w:br/>
        <w:t xml:space="preserve">        }</w:t>
        <w:br/>
        <w:br/>
        <w:br/>
        <w:br/>
        <w:t xml:space="preserve">        void HandleInteraction()</w:t>
        <w:br/>
        <w:br/>
        <w:t xml:space="preserve">        {</w:t>
        <w:br/>
        <w:br/>
        <w:t xml:space="preserve">            if (Input.GetKeyDown(KeyCode.E))</w:t>
        <w:br/>
        <w:br/>
        <w:t xml:space="preserve">            {</w:t>
        <w:br/>
        <w:br/>
        <w:t xml:space="preserve">                Ray ray = Camera.main.ViewportPointToRay(new Vector3(0.5f, 0.5f));</w:t>
        <w:br/>
        <w:br/>
        <w:t xml:space="preserve">                if (Physics.Raycast(ray, out RaycastHit hit, interactDistance, interactableLayer))</w:t>
        <w:br/>
        <w:br/>
        <w:t xml:space="preserve">                {</w:t>
        <w:br/>
        <w:br/>
        <w:t xml:space="preserve">                    var interactable = hit.collider.GetComponent&lt;IInteractable&gt;();</w:t>
        <w:br/>
        <w:br/>
        <w:t xml:space="preserve">                    interactable?.Interact();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// Teleport player tới một vị trí/rotation định trước (ví dụ: phòng office)</w:t>
        <w:br/>
        <w:br/>
        <w:t xml:space="preserve">        public void TeleportTo(Transform target)</w:t>
        <w:br/>
        <w:br/>
        <w:t xml:space="preserve">        {</w:t>
        <w:br/>
        <w:br/>
        <w:t xml:space="preserve">            if (target == null || rb == null) return;</w:t>
        <w:br/>
        <w:br/>
        <w:br/>
        <w:br/>
        <w:t xml:space="preserve">            // Đặt lại vị trí ngay lập tức</w:t>
        <w:br/>
        <w:br/>
        <w:t xml:space="preserve">            rb.position = target.position;</w:t>
        <w:br/>
        <w:br/>
        <w:br/>
        <w:br/>
        <w:t xml:space="preserve">            // Xoay player theo hướng của target (chỉ yaw)</w:t>
        <w:br/>
        <w:br/>
        <w:t xml:space="preserve">            Vector3 euler = target.rotation.eulerAngles;</w:t>
        <w:br/>
        <w:br/>
        <w:t xml:space="preserve">            transform.rotation = Quaternion.Euler(0f, euler.y, 0f);</w:t>
        <w:br/>
        <w:br/>
        <w:br/>
        <w:br/>
        <w:t xml:space="preserve">            // Dừng chuyển động</w:t>
        <w:br/>
        <w:br/>
        <w:t xml:space="preserve">            rb.linearVelocity = Vector3.zero;</w:t>
        <w:br/>
        <w:br/>
        <w:t xml:space="preserve">        }</w:t>
        <w:br/>
        <w:br/>
        <w:br/>
        <w:br/>
        <w:t xml:space="preserve">        private void blockMovement()</w:t>
        <w:br/>
        <w:br/>
        <w:t xml:space="preserve">        {</w:t>
        <w:br/>
        <w:br/>
        <w:t xml:space="preserve">            rb.linearVelocity = Vector3.zero;</w:t>
        <w:br/>
        <w:br/>
        <w:t xml:space="preserve">        }</w:t>
        <w:br/>
        <w:br/>
        <w:br/>
        <w:br/>
        <w:t xml:space="preserve">        </w:t>
        <w:br/>
        <w:br/>
        <w:br/>
        <w:br/>
        <w:t xml:space="preserve">        // trong class PlayerController:</w:t>
        <w:br/>
        <w:br/>
        <w:t xml:space="preserve">        [HideInInspector] public bool isSittingByBeat = false;</w:t>
        <w:br/>
        <w:br/>
        <w:t xml:space="preserve">        private Vector3 originalCameraLocalPos;</w:t>
        <w:br/>
        <w:br/>
        <w:br/>
        <w:br/>
        <w:t xml:space="preserve">        // gọi khi muốn "ngồi" do beat điều khiển</w:t>
        <w:br/>
        <w:br/>
        <w:t xml:space="preserve">        public void SitAt(Transform sitAnchor)</w:t>
        <w:br/>
        <w:br/>
        <w:t xml:space="preserve">        {</w:t>
        <w:br/>
        <w:br/>
        <w:t xml:space="preserve">            if (sitAnchor == null) return;</w:t>
        <w:br/>
        <w:br/>
        <w:br/>
        <w:br/>
        <w:t xml:space="preserve">            // teleport player tới vị trí ghế</w:t>
        <w:br/>
        <w:br/>
        <w:t xml:space="preserve">            TeleportTo(sitAnchor);</w:t>
        <w:br/>
        <w:br/>
        <w:br/>
        <w:br/>
        <w:t xml:space="preserve">            // lưu vị trí camera ban đầu nếu chưa lưu</w:t>
        <w:br/>
        <w:br/>
        <w:t xml:space="preserve">            if (originalCameraLocalPos == Vector3.zero)</w:t>
        <w:br/>
        <w:br/>
        <w:t xml:space="preserve">                originalCameraLocalPos = cameraHolder.localPosition;</w:t>
        <w:br/>
        <w:br/>
        <w:br/>
        <w:br/>
        <w:t xml:space="preserve">            // chỉnh camera một chút để cảm giác ngồi (tweak giá trị theo scene)</w:t>
        <w:br/>
        <w:br/>
        <w:t xml:space="preserve">            cameraHolder.localPosition = originalCameraLocalPos + new Vector3(0f, -0.2f, 1.5f);</w:t>
        <w:br/>
        <w:br/>
        <w:br/>
        <w:br/>
        <w:t xml:space="preserve">            isSitting = true;</w:t>
        <w:br/>
        <w:br/>
        <w:t xml:space="preserve">            isSittingByBeat = true;</w:t>
        <w:br/>
        <w:br/>
        <w:br/>
        <w:br/>
        <w:t xml:space="preserve">            // khoá/đóng băng control nếu cần (nhưng vẫn cho phép look nếu bạn muốn)</w:t>
        <w:br/>
        <w:br/>
        <w:t xml:space="preserve">            SetLockState(false); // giữ mouse look; nếu muốn khoá cả mouse, SetLockState(true);</w:t>
        <w:br/>
        <w:br/>
        <w:t xml:space="preserve">        }</w:t>
        <w:br/>
        <w:br/>
        <w:br/>
        <w:br/>
        <w:t xml:space="preserve">        // gọi để đứng dậy (do F hoặc do beat muốn đứng)</w:t>
        <w:br/>
        <w:br/>
        <w:t xml:space="preserve">        public void StandUp()</w:t>
        <w:br/>
        <w:br/>
        <w:t xml:space="preserve">        {</w:t>
        <w:br/>
        <w:br/>
        <w:t xml:space="preserve">            isSitting = false;</w:t>
        <w:br/>
        <w:br/>
        <w:t xml:space="preserve">            isSittingByBeat = false;</w:t>
        <w:br/>
        <w:br/>
        <w:br/>
        <w:br/>
        <w:t xml:space="preserve">            // khôi phục camera</w:t>
        <w:br/>
        <w:br/>
        <w:t xml:space="preserve">            if (originalCameraLocalPos != Vector3.zero)</w:t>
        <w:br/>
        <w:br/>
        <w:t xml:space="preserve">                cameraHolder.localPosition = originalCameraLocalPos;</w:t>
        <w:br/>
        <w:br/>
        <w:br/>
        <w:br/>
        <w:t xml:space="preserve">            SetLockState(false);</w:t>
        <w:br/>
        <w:br/>
        <w:t xml:space="preserve">        }</w:t>
        <w:br/>
        <w:br/>
        <w:br/>
        <w:br/>
        <w:t xml:space="preserve">        public void HandleSitting()</w:t>
        <w:br/>
        <w:br/>
        <w:t xml:space="preserve">        {</w:t>
        <w:br/>
        <w:br/>
        <w:t xml:space="preserve">            if (Input.GetKeyDown(KeyCode.F))</w:t>
        <w:br/>
        <w:br/>
        <w:t xml:space="preserve">            {</w:t>
        <w:br/>
        <w:br/>
        <w:t xml:space="preserve">                // nếu đang ngồi do beat -&gt; gọi StandUp cho consistent</w:t>
        <w:br/>
        <w:br/>
        <w:t xml:space="preserve">                if (isSitting &amp;&amp; isSittingByBeat)</w:t>
        <w:br/>
        <w:br/>
        <w:t xml:space="preserve">                {</w:t>
        <w:br/>
        <w:br/>
        <w:t xml:space="preserve">                    StandUp();</w:t>
        <w:br/>
        <w:br/>
        <w:t xml:space="preserve">                    return;</w:t>
        <w:br/>
        <w:br/>
        <w:t xml:space="preserve">                }</w:t>
        <w:br/>
        <w:br/>
        <w:br/>
        <w:br/>
        <w:t xml:space="preserve">                isSitting = !isSitting;</w:t>
        <w:br/>
        <w:br/>
        <w:t xml:space="preserve">                if (isSitting)</w:t>
        <w:br/>
        <w:br/>
        <w:t xml:space="preserve">                {</w:t>
        <w:br/>
        <w:br/>
        <w:t xml:space="preserve">                    // local fallback: ngồi tại chỗ (không teleport)</w:t>
        <w:br/>
        <w:br/>
        <w:t xml:space="preserve">                    if (originalCameraLocalPos == Vector3.zero)</w:t>
        <w:br/>
        <w:br/>
        <w:t xml:space="preserve">                        originalCameraLocalPos = cameraHolder.localPosition;</w:t>
        <w:br/>
        <w:br/>
        <w:t xml:space="preserve">                    cameraHolder.localPosition += new Vector3(0, 0, 2f);</w:t>
        <w:br/>
        <w:br/>
        <w:t xml:space="preserve">                }</w:t>
        <w:br/>
        <w:br/>
        <w:t xml:space="preserve">                else</w:t>
        <w:br/>
        <w:br/>
        <w:t xml:space="preserve">                {</w:t>
        <w:br/>
        <w:br/>
        <w:t xml:space="preserve">                    cameraHolder.localPosition = originalCameraLocalPos;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br/>
        <w:br/>
        <w:br/>
        <w:br/>
        <w:br/>
        <w:br/>
        <w:t xml:space="preserve">    }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Folder Assets/Scripts/Runtime</w:t>
      </w:r>
    </w:p>
    <w:p>
      <w:r>
        <w:rPr>
          <w:rFonts w:ascii="Times New Roman" w:hAnsi="Times New Roman" w:eastAsia="Times New Roman"/>
          <w:b/>
          <w:sz w:val="28"/>
        </w:rPr>
        <w:t>File BeatRunner.cs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UnityEngine;</w:t>
        <w:br/>
        <w:br/>
        <w:t>using SeriousGame.Content;</w:t>
        <w:br/>
        <w:br/>
        <w:br/>
        <w:br/>
        <w:t>namespace SeriousGame.Runtime</w:t>
        <w:br/>
        <w:br/>
        <w:t>{</w:t>
        <w:br/>
        <w:br/>
        <w:t xml:space="preserve">    public class BeatRunner : MonoBehaviour</w:t>
        <w:br/>
        <w:br/>
        <w:t xml:space="preserve">    {</w:t>
        <w:br/>
        <w:br/>
        <w:t xml:space="preserve">        public InteractionRouter router;</w:t>
        <w:br/>
        <w:br/>
        <w:br/>
        <w:br/>
        <w:t xml:space="preserve">        public void RunInteraction(InteractionSO interaction, Action onComplete)</w:t>
        <w:br/>
        <w:br/>
        <w:t xml:space="preserve">        { // chạy các thoại phụ (Outcome)</w:t>
        <w:br/>
        <w:br/>
        <w:t xml:space="preserve">            if (interaction == null || router == null)</w:t>
        <w:br/>
        <w:br/>
        <w:t xml:space="preserve">            {</w:t>
        <w:br/>
        <w:br/>
        <w:t xml:space="preserve">                onComplete?.Invoke();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// Chúng ta gọi router nhưng truyền beat = null để router biết đây là thoại phụ (Outcome)</w:t>
        <w:br/>
        <w:br/>
        <w:t xml:space="preserve">            // Khi người chơi đọc xong hết thoại, onComplete sẽ được gọi để EpisodeController chạy tiếp.</w:t>
        <w:br/>
        <w:br/>
        <w:t xml:space="preserve">            router.Route(null, interaction, (b, c) =&gt; onComplete?.Invoke());</w:t>
        <w:br/>
        <w:br/>
        <w:t xml:space="preserve">        }</w:t>
        <w:br/>
        <w:br/>
        <w:t xml:space="preserve">        public void RunBeat(BeatSO beat, Action&lt;BeatSO, ChoiceSO&gt; onChoiceResolved)</w:t>
        <w:br/>
        <w:br/>
        <w:t xml:space="preserve">        {</w:t>
        <w:br/>
        <w:br/>
        <w:t xml:space="preserve">            if (beat == null)</w:t>
        <w:br/>
        <w:br/>
        <w:t xml:space="preserve">            {</w:t>
        <w:br/>
        <w:br/>
        <w:t xml:space="preserve">                Debug.LogError("[BeatRunner] beat is null.");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var interaction = beat.GetPrimaryInteraction();</w:t>
        <w:br/>
        <w:br/>
        <w:t xml:space="preserve">            if (interaction == null)</w:t>
        <w:br/>
        <w:br/>
        <w:t xml:space="preserve">            {</w:t>
        <w:br/>
        <w:br/>
        <w:t xml:space="preserve">                Debug.LogError($"[BeatRunner] Beat {beat.beatId} has no interaction.");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if (router == null)</w:t>
        <w:br/>
        <w:br/>
        <w:t xml:space="preserve">            {</w:t>
        <w:br/>
        <w:br/>
        <w:t xml:space="preserve">                Debug.LogError("[BeatRunner] router is null.");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router.Route(beat, interaction, onChoiceResolved);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EpisodeController.cs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using SeriousGame.Content;</w:t>
        <w:br/>
        <w:br/>
        <w:br/>
        <w:br/>
        <w:t>namespace SeriousGame.Runtime</w:t>
        <w:br/>
        <w:br/>
        <w:t>{</w:t>
        <w:br/>
        <w:br/>
        <w:t xml:space="preserve">    public class EpisodeController : MonoBehaviour</w:t>
        <w:br/>
        <w:br/>
        <w:t xml:space="preserve">    {</w:t>
        <w:br/>
        <w:br/>
        <w:t xml:space="preserve">        public static EpisodeController Instance;</w:t>
        <w:br/>
        <w:br/>
        <w:br/>
        <w:br/>
        <w:t xml:space="preserve">        [Header("Content")]</w:t>
        <w:br/>
        <w:br/>
        <w:t xml:space="preserve">        public EpisodeSO episode;</w:t>
        <w:br/>
        <w:br/>
        <w:br/>
        <w:br/>
        <w:t xml:space="preserve">        [Header("Runtime")]</w:t>
        <w:br/>
        <w:br/>
        <w:t xml:space="preserve">        public BeatRunner beatRunner;</w:t>
        <w:br/>
        <w:br/>
        <w:br/>
        <w:br/>
        <w:t xml:space="preserve">        private BeatSO[] _beats;</w:t>
        <w:br/>
        <w:br/>
        <w:t xml:space="preserve">        private int _beatIndex = 0;</w:t>
        <w:br/>
        <w:br/>
        <w:br/>
        <w:br/>
        <w:t xml:space="preserve">        private bool waitingForInteract = false;</w:t>
        <w:br/>
        <w:br/>
        <w:t xml:space="preserve">        private bool isInteractionRunning = false;</w:t>
        <w:br/>
        <w:br/>
        <w:t xml:space="preserve">        public bool chapterEnded = false;</w:t>
        <w:br/>
        <w:br/>
        <w:br/>
        <w:br/>
        <w:br/>
        <w:br/>
        <w:t xml:space="preserve">        public Transform SitAnchor;</w:t>
        <w:br/>
        <w:br/>
        <w:t xml:space="preserve">        void Awake()</w:t>
        <w:br/>
        <w:br/>
        <w:t xml:space="preserve">        {</w:t>
        <w:br/>
        <w:br/>
        <w:t xml:space="preserve">            Instance = this;</w:t>
        <w:br/>
        <w:br/>
        <w:t xml:space="preserve">        }</w:t>
        <w:br/>
        <w:br/>
        <w:br/>
        <w:br/>
        <w:t xml:space="preserve">        void Start()</w:t>
        <w:br/>
        <w:br/>
        <w:t xml:space="preserve">        {</w:t>
        <w:br/>
        <w:br/>
        <w:t xml:space="preserve">            _beats = episode.GetAllBeats();</w:t>
        <w:br/>
        <w:br/>
        <w:t xml:space="preserve">            _beatIndex = 0;</w:t>
        <w:br/>
        <w:br/>
        <w:br/>
        <w:br/>
        <w:t xml:space="preserve">            Debug.Log("[Episode] Start");</w:t>
        <w:br/>
        <w:br/>
        <w:t xml:space="preserve">            TryRunCurrentBeat();</w:t>
        <w:br/>
        <w:br/>
        <w:t xml:space="preserve">        }</w:t>
        <w:br/>
        <w:br/>
        <w:br/>
        <w:br/>
        <w:t xml:space="preserve">        public BeatSO GetCurrentBeat() // lấy beat hiện tại</w:t>
        <w:br/>
        <w:br/>
        <w:t xml:space="preserve">        {</w:t>
        <w:br/>
        <w:br/>
        <w:t xml:space="preserve">            if (_beatIndex &lt; 0 || _beatIndex &gt;= _beats.Length)</w:t>
        <w:br/>
        <w:br/>
        <w:t xml:space="preserve">                return null;</w:t>
        <w:br/>
        <w:br/>
        <w:t xml:space="preserve">            return _beats[_beatIndex];</w:t>
        <w:br/>
        <w:br/>
        <w:t xml:space="preserve">        }</w:t>
        <w:br/>
        <w:br/>
        <w:br/>
        <w:br/>
        <w:t xml:space="preserve">        void TryRunCurrentBeat() // chạy beat hiện tại</w:t>
        <w:br/>
        <w:br/>
        <w:t xml:space="preserve">        {</w:t>
        <w:br/>
        <w:br/>
        <w:t xml:space="preserve">            var beat = GetCurrentBeat();</w:t>
        <w:br/>
        <w:br/>
        <w:t xml:space="preserve">            if (beat == null)</w:t>
        <w:br/>
        <w:br/>
        <w:t xml:space="preserve">            {</w:t>
        <w:br/>
        <w:br/>
        <w:t xml:space="preserve">                Debug.Log("[Episode] No more beats. Episode finished.");</w:t>
        <w:br/>
        <w:br/>
        <w:t xml:space="preserve">                chapterEnded = true;</w:t>
        <w:br/>
        <w:br/>
        <w:t xml:space="preserve">                // Gọi UI tổng kết nếu có</w:t>
        <w:br/>
        <w:br/>
        <w:t xml:space="preserve">                if (EpisodeSummaryUI.Instance != null)</w:t>
        <w:br/>
        <w:br/>
        <w:t xml:space="preserve">                {</w:t>
        <w:br/>
        <w:br/>
        <w:t xml:space="preserve">                    EpisodeSummaryUI.Instance.ShowSummary();</w:t>
        <w:br/>
        <w:br/>
        <w:t xml:space="preserve">                }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Debug.Log($"[Episode] TryRun Beat {beat.beatId}");</w:t>
        <w:br/>
        <w:br/>
        <w:br/>
        <w:br/>
        <w:t xml:space="preserve">            waitingForInteract = false;</w:t>
        <w:br/>
        <w:br/>
        <w:t xml:space="preserve">            isInteractionRunning = false;</w:t>
        <w:br/>
        <w:br/>
        <w:br/>
        <w:br/>
        <w:t xml:space="preserve">            if (beat.autoStart) // nếu autoStart = true thì chạy luôn</w:t>
        <w:br/>
        <w:br/>
        <w:t xml:space="preserve">            {</w:t>
        <w:br/>
        <w:br/>
        <w:t xml:space="preserve">                Debug.Log("[Episode] autoStart");</w:t>
        <w:br/>
        <w:br/>
        <w:t xml:space="preserve">                RunMainInteraction(beat);</w:t>
        <w:br/>
        <w:br/>
        <w:t xml:space="preserve">            }</w:t>
        <w:br/>
        <w:br/>
        <w:t xml:space="preserve">            else if (beat.requireInteract) // nếu requireInteract = true thì chờ tương tác</w:t>
        <w:br/>
        <w:br/>
        <w:t xml:space="preserve">            {</w:t>
        <w:br/>
        <w:br/>
        <w:t xml:space="preserve">                waitingForInteract = true;</w:t>
        <w:br/>
        <w:br/>
        <w:t xml:space="preserve">                Debug.Log("[Episode] waitingForInteract = TRUE");</w:t>
        <w:br/>
        <w:br/>
        <w:t xml:space="preserve">            }</w:t>
        <w:br/>
        <w:br/>
        <w:t xml:space="preserve">        }</w:t>
        <w:br/>
        <w:br/>
        <w:br/>
        <w:br/>
        <w:br/>
        <w:br/>
        <w:t xml:space="preserve">        public void OnWorldInteract(string interactId)</w:t>
        <w:br/>
        <w:br/>
        <w:t xml:space="preserve">        {</w:t>
        <w:br/>
        <w:br/>
        <w:t xml:space="preserve">            if (!waitingForInteract)</w:t>
        <w:br/>
        <w:br/>
        <w:t xml:space="preserve">            {</w:t>
        <w:br/>
        <w:br/>
        <w:t xml:space="preserve">                Debug.Log("[Episode] Ignore interact – not waiting");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var beat = GetCurrentBeat();</w:t>
        <w:br/>
        <w:br/>
        <w:t xml:space="preserve">            if (beat == null) return;</w:t>
        <w:br/>
        <w:br/>
        <w:br/>
        <w:br/>
        <w:t xml:space="preserve">            if (beat.beatId != interactId)</w:t>
        <w:br/>
        <w:br/>
        <w:t xml:space="preserve">            {</w:t>
        <w:br/>
        <w:br/>
        <w:t xml:space="preserve">                Debug.Log("[Episode] Wrong interact target");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waitingForInteract = false;</w:t>
        <w:br/>
        <w:br/>
        <w:t xml:space="preserve">            RunMainInteraction(beat);</w:t>
        <w:br/>
        <w:br/>
        <w:t xml:space="preserve">        }</w:t>
        <w:br/>
        <w:br/>
        <w:br/>
        <w:br/>
        <w:t xml:space="preserve">        void RunMainInteraction(BeatSO beat)</w:t>
        <w:br/>
        <w:br/>
        <w:t xml:space="preserve">        {</w:t>
        <w:br/>
        <w:br/>
        <w:t xml:space="preserve">            if (isInteractionRunning)</w:t>
        <w:br/>
        <w:br/>
        <w:t xml:space="preserve">            {</w:t>
        <w:br/>
        <w:br/>
        <w:t xml:space="preserve">                Debug.Log("[Episode] Interaction already running");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isInteractionRunning = true;</w:t>
        <w:br/>
        <w:br/>
        <w:t xml:space="preserve">            Debug.Log("[Episode] Run main interaction");</w:t>
        <w:br/>
        <w:br/>
        <w:br/>
        <w:br/>
        <w:t xml:space="preserve">            if (beat.beatId == "B01" || beat.beatId == "B07")</w:t>
        <w:br/>
        <w:br/>
        <w:t xml:space="preserve">            {</w:t>
        <w:br/>
        <w:br/>
        <w:t xml:space="preserve">                var player = FindAnyObjectByType&lt;PlayerController&gt;();</w:t>
        <w:br/>
        <w:br/>
        <w:br/>
        <w:br/>
        <w:t xml:space="preserve">                if (player != null &amp;&amp; SitAnchor != null)</w:t>
        <w:br/>
        <w:br/>
        <w:t xml:space="preserve">                {</w:t>
        <w:br/>
        <w:br/>
        <w:t xml:space="preserve">                    player.SitAt(SitAnchor);</w:t>
        <w:br/>
        <w:br/>
        <w:t xml:space="preserve">                }</w:t>
        <w:br/>
        <w:br/>
        <w:t xml:space="preserve">            }</w:t>
        <w:br/>
        <w:br/>
        <w:t xml:space="preserve">            else if (beat.beatId == "B02")</w:t>
        <w:br/>
        <w:br/>
        <w:t xml:space="preserve">            {</w:t>
        <w:br/>
        <w:br/>
        <w:t xml:space="preserve">                var lead = FindAnyObjectByType&lt;LeadController&gt;();</w:t>
        <w:br/>
        <w:br/>
        <w:t xml:space="preserve">                if (lead != null)</w:t>
        <w:br/>
        <w:br/>
        <w:t xml:space="preserve">                {</w:t>
        <w:br/>
        <w:br/>
        <w:t xml:space="preserve">                    lead.GoTalkThenReturn(beat.interaction, () =&gt;</w:t>
        <w:br/>
        <w:br/>
        <w:t xml:space="preserve">                    {</w:t>
        <w:br/>
        <w:br/>
        <w:t xml:space="preserve">                        isInteractionRunning = false;</w:t>
        <w:br/>
        <w:br/>
        <w:t xml:space="preserve">                        AdvanceBeat();</w:t>
        <w:br/>
        <w:br/>
        <w:t xml:space="preserve">                    });</w:t>
        <w:br/>
        <w:br/>
        <w:t xml:space="preserve">                    return;</w:t>
        <w:br/>
        <w:br/>
        <w:t xml:space="preserve">                }   </w:t>
        <w:br/>
        <w:br/>
        <w:t xml:space="preserve">            }</w:t>
        <w:br/>
        <w:br/>
        <w:t xml:space="preserve">            beatRunner.RunBeat(beat, OnChoiceResolved);</w:t>
        <w:br/>
        <w:br/>
        <w:t xml:space="preserve">        }</w:t>
        <w:br/>
        <w:br/>
        <w:br/>
        <w:br/>
        <w:t xml:space="preserve">            void OnChoiceResolved(BeatSO beat, ChoiceSO choice)</w:t>
        <w:br/>
        <w:br/>
        <w:t xml:space="preserve">            {</w:t>
        <w:br/>
        <w:br/>
        <w:t xml:space="preserve">                if (choice != null &amp;&amp; choice.outcomeInteraction != null)</w:t>
        <w:br/>
        <w:br/>
        <w:t xml:space="preserve">                {</w:t>
        <w:br/>
        <w:br/>
        <w:t xml:space="preserve">                    Debug.Log("[Episode] Run outcome interaction");</w:t>
        <w:br/>
        <w:br/>
        <w:br/>
        <w:br/>
        <w:t xml:space="preserve">                    beatRunner.RunInteraction(choice.outcomeInteraction, () =&gt;</w:t>
        <w:br/>
        <w:br/>
        <w:t xml:space="preserve">                    {</w:t>
        <w:br/>
        <w:br/>
        <w:t xml:space="preserve">                        ResolveChoice(choice);</w:t>
        <w:br/>
        <w:br/>
        <w:t xml:space="preserve">                    });</w:t>
        <w:br/>
        <w:br/>
        <w:t xml:space="preserve">                }</w:t>
        <w:br/>
        <w:br/>
        <w:t xml:space="preserve">                else</w:t>
        <w:br/>
        <w:br/>
        <w:t xml:space="preserve">                {</w:t>
        <w:br/>
        <w:br/>
        <w:t xml:space="preserve">                    ResolveChoice(choice);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void ResolveChoice(ChoiceSO choice)</w:t>
        <w:br/>
        <w:br/>
        <w:t xml:space="preserve">            {</w:t>
        <w:br/>
        <w:br/>
        <w:t xml:space="preserve">                isInteractionRunning = false;</w:t>
        <w:br/>
        <w:br/>
        <w:br/>
        <w:br/>
        <w:t xml:space="preserve">                // Nếu Choice có stateToTrigger, cập nhật GameState</w:t>
        <w:br/>
        <w:br/>
        <w:t xml:space="preserve">                if (choice != null &amp;&amp; !string.IsNullOrEmpty(choice.stateToTrigger))</w:t>
        <w:br/>
        <w:br/>
        <w:t xml:space="preserve">                {</w:t>
        <w:br/>
        <w:br/>
        <w:t xml:space="preserve">                    if (GameStateManager.Instance != null)</w:t>
        <w:br/>
        <w:br/>
        <w:t xml:space="preserve">                    {</w:t>
        <w:br/>
        <w:br/>
        <w:t xml:space="preserve">                        GameStateManager.Instance.SetFlag(choice.stateToTrigger, true);</w:t>
        <w:br/>
        <w:br/>
        <w:t xml:space="preserve">                    }</w:t>
        <w:br/>
        <w:br/>
        <w:t xml:space="preserve">                    else</w:t>
        <w:br/>
        <w:br/>
        <w:t xml:space="preserve">                    {</w:t>
        <w:br/>
        <w:br/>
        <w:t xml:space="preserve">                        Debug.LogWarning("[Episode] GameStateManager.Instance is null while trying to set state from choice.");</w:t>
        <w:br/>
        <w:br/>
        <w:t xml:space="preserve">                    }</w:t>
        <w:br/>
        <w:br/>
        <w:t xml:space="preserve">                }</w:t>
        <w:br/>
        <w:br/>
        <w:br/>
        <w:br/>
        <w:t xml:space="preserve">                if (choice != null &amp;&amp; choice.nextBeat != null)</w:t>
        <w:br/>
        <w:br/>
        <w:t xml:space="preserve">                {</w:t>
        <w:br/>
        <w:br/>
        <w:t xml:space="preserve">                    JumpToBeat(choice.nextBeat);</w:t>
        <w:br/>
        <w:br/>
        <w:t xml:space="preserve">                }</w:t>
        <w:br/>
        <w:br/>
        <w:t xml:space="preserve">                else</w:t>
        <w:br/>
        <w:br/>
        <w:t xml:space="preserve">                {</w:t>
        <w:br/>
        <w:br/>
        <w:t xml:space="preserve">                    AdvanceBeat();</w:t>
        <w:br/>
        <w:br/>
        <w:t xml:space="preserve">                }</w:t>
        <w:br/>
        <w:br/>
        <w:t xml:space="preserve">            }</w:t>
        <w:br/>
        <w:br/>
        <w:br/>
        <w:br/>
        <w:t xml:space="preserve">            void AdvanceBeat()</w:t>
        <w:br/>
        <w:br/>
        <w:t xml:space="preserve">            {</w:t>
        <w:br/>
        <w:br/>
        <w:t xml:space="preserve">                _beatIndex++;</w:t>
        <w:br/>
        <w:br/>
        <w:t xml:space="preserve">                TryRunCurrentBeat();</w:t>
        <w:br/>
        <w:br/>
        <w:t xml:space="preserve">            }</w:t>
        <w:br/>
        <w:br/>
        <w:br/>
        <w:br/>
        <w:t xml:space="preserve">            void JumpToBeat(BeatSO beat)</w:t>
        <w:br/>
        <w:br/>
        <w:t xml:space="preserve">            {</w:t>
        <w:br/>
        <w:br/>
        <w:t xml:space="preserve">                for (int i = 0; i &lt; _beats.Length; i++)</w:t>
        <w:br/>
        <w:br/>
        <w:t xml:space="preserve">                {</w:t>
        <w:br/>
        <w:br/>
        <w:t xml:space="preserve">                    if (_beats[i] == beat)</w:t>
        <w:br/>
        <w:br/>
        <w:t xml:space="preserve">                    {</w:t>
        <w:br/>
        <w:br/>
        <w:t xml:space="preserve">                        _beatIndex = i;</w:t>
        <w:br/>
        <w:br/>
        <w:t xml:space="preserve">                        TryRunCurrentBeat();</w:t>
        <w:br/>
        <w:br/>
        <w:t xml:space="preserve">                        return;</w:t>
        <w:br/>
        <w:br/>
        <w:t xml:space="preserve">                    }</w:t>
        <w:br/>
        <w:br/>
        <w:t xml:space="preserve">                }</w:t>
        <w:br/>
        <w:br/>
        <w:br/>
        <w:br/>
        <w:t xml:space="preserve">                Debug.LogError("[Episode] Jump beat not found");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InteractionRouter.cs</w:t>
      </w:r>
    </w:p>
    <w:p>
      <w:r>
        <w:rPr>
          <w:rFonts w:ascii="Times New Roman" w:hAnsi="Times New Roman" w:eastAsia="Times New Roman"/>
          <w:sz w:val="28"/>
        </w:rPr>
        <w:t>﻿// Assets/Scripts/Runtime/InteractionRouter.cs</w:t>
        <w:br/>
        <w:br/>
        <w:t>using System;</w:t>
        <w:br/>
        <w:br/>
        <w:t>using UnityEngine;</w:t>
        <w:br/>
        <w:br/>
        <w:t>using SeriousGame.Content;</w:t>
        <w:br/>
        <w:br/>
        <w:t>using SeriousGame.Phone;</w:t>
        <w:br/>
        <w:br/>
        <w:br/>
        <w:br/>
        <w:t>namespace SeriousGame.Runtime</w:t>
        <w:br/>
        <w:br/>
        <w:t>{</w:t>
        <w:br/>
        <w:br/>
        <w:t xml:space="preserve">    public class InteractionRouter : MonoBehaviour</w:t>
        <w:br/>
        <w:br/>
        <w:t xml:space="preserve">    {</w:t>
        <w:br/>
        <w:br/>
        <w:t xml:space="preserve">        // public PhoneUIRoot phoneUI;</w:t>
        <w:br/>
        <w:br/>
        <w:t xml:space="preserve">        public DialogueUI dialogueUI;</w:t>
        <w:br/>
        <w:br/>
        <w:t xml:space="preserve">        public PCUI pcUI;</w:t>
        <w:br/>
        <w:br/>
        <w:br/>
        <w:br/>
        <w:t xml:space="preserve">        public void Route(BeatSO beat, InteractionSO interaction, Action&lt;BeatSO, ChoiceSO&gt; onChoiceResolved)</w:t>
        <w:br/>
        <w:br/>
        <w:t xml:space="preserve">        {</w:t>
        <w:br/>
        <w:br/>
        <w:t xml:space="preserve">            if (interaction == null)</w:t>
        <w:br/>
        <w:br/>
        <w:t xml:space="preserve">            {</w:t>
        <w:br/>
        <w:br/>
        <w:t xml:space="preserve">                onChoiceResolved?.Invoke(beat, null);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// if (phoneUI == null)</w:t>
        <w:br/>
        <w:br/>
        <w:t xml:space="preserve">            // {</w:t>
        <w:br/>
        <w:br/>
        <w:t xml:space="preserve">            //     Debug.LogError("[InteractionRouter] phoneUI missing.");</w:t>
        <w:br/>
        <w:br/>
        <w:t xml:space="preserve">            //     onChoiceResolved?.Invoke(beat, null);</w:t>
        <w:br/>
        <w:br/>
        <w:t xml:space="preserve">            //     return;</w:t>
        <w:br/>
        <w:br/>
        <w:t xml:space="preserve">            // }</w:t>
        <w:br/>
        <w:br/>
        <w:br/>
        <w:br/>
        <w:t xml:space="preserve">            switch (interaction.type)</w:t>
        <w:br/>
        <w:br/>
        <w:t xml:space="preserve">            {</w:t>
        <w:br/>
        <w:br/>
        <w:t xml:space="preserve">                // case InteractionType.Chat:</w:t>
        <w:br/>
        <w:br/>
        <w:t xml:space="preserve">                //     phoneUI.ShowChat(beat, interaction, onChoiceResolved);</w:t>
        <w:br/>
        <w:br/>
        <w:t xml:space="preserve">                //     break;</w:t>
        <w:br/>
        <w:br/>
        <w:t xml:space="preserve">                case InteractionType.Dialogue:</w:t>
        <w:br/>
        <w:br/>
        <w:t xml:space="preserve">                    Debug.Log("[InteractionRouter] Routing to DialogueUI.");</w:t>
        <w:br/>
        <w:br/>
        <w:t xml:space="preserve">                    dialogueUI.Show(beat, interaction, onChoiceResolved);</w:t>
        <w:br/>
        <w:br/>
        <w:t xml:space="preserve">                    break;</w:t>
        <w:br/>
        <w:br/>
        <w:br/>
        <w:br/>
        <w:br/>
        <w:br/>
        <w:t xml:space="preserve">                case InteractionType.PC:</w:t>
        <w:br/>
        <w:br/>
        <w:t xml:space="preserve">                    pcUI.Show(beat, interaction, () =&gt;</w:t>
        <w:br/>
        <w:br/>
        <w:t xml:space="preserve">                    {</w:t>
        <w:br/>
        <w:br/>
        <w:t xml:space="preserve">                        onChoiceResolved?.Invoke(beat, null);</w:t>
        <w:br/>
        <w:br/>
        <w:t xml:space="preserve">                    });</w:t>
        <w:br/>
        <w:br/>
        <w:t xml:space="preserve">                    break;</w:t>
        <w:br/>
        <w:br/>
        <w:br/>
        <w:br/>
        <w:br/>
        <w:br/>
        <w:t xml:space="preserve">                // Các type khác: MVP vẫn render bằng ChatPanel, nhưng cảnh báo để khỏi “quên”</w:t>
        <w:br/>
        <w:br/>
        <w:t xml:space="preserve">                default:</w:t>
        <w:br/>
        <w:br/>
        <w:t xml:space="preserve">                    Debug.LogWarning($"[InteractionRouter] Type {interaction.type} chưa có panel riêng. Fallback -&gt; ChatPanel.");</w:t>
        <w:br/>
        <w:br/>
        <w:t xml:space="preserve">                    // phoneUI.ShowChat(beat, interaction, onChoiceResolved);</w:t>
        <w:br/>
        <w:br/>
        <w:t xml:space="preserve">                    break;</w:t>
        <w:br/>
        <w:br/>
        <w:t xml:space="preserve">            }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Assets/Scripts/Trace</w:t>
      </w:r>
    </w:p>
    <w:p>
      <w:r>
        <w:rPr>
          <w:rFonts w:ascii="Times New Roman" w:hAnsi="Times New Roman" w:eastAsia="Times New Roman"/>
          <w:b/>
          <w:sz w:val="28"/>
        </w:rPr>
        <w:t>File InMemoryTraceStore.cs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class InMemoryTraceStore : ITraceStore</w:t>
        <w:br/>
        <w:br/>
        <w:t xml:space="preserve">    {</w:t>
        <w:br/>
        <w:br/>
        <w:t xml:space="preserve">        private readonly List&lt;TraceEvent&gt; _events = new();</w:t>
        <w:br/>
        <w:br/>
        <w:br/>
        <w:br/>
        <w:t xml:space="preserve">        public void Add(TraceEvent e) =&gt; _events.Add(e);</w:t>
        <w:br/>
        <w:br/>
        <w:br/>
        <w:br/>
        <w:t xml:space="preserve">        public List&lt;TraceEvent&gt; GetBySession(string sessionId)</w:t>
        <w:br/>
        <w:br/>
        <w:t xml:space="preserve">        {</w:t>
        <w:br/>
        <w:br/>
        <w:t xml:space="preserve">            var res = new List&lt;TraceEvent&gt;();</w:t>
        <w:br/>
        <w:br/>
        <w:t xml:space="preserve">            for (int i = 0; i &lt; _events.Count; i++)</w:t>
        <w:br/>
        <w:br/>
        <w:t xml:space="preserve">                if (_events[i].sessionId == sessionId) res.Add(_events[i]);</w:t>
        <w:br/>
        <w:br/>
        <w:t xml:space="preserve">            return res;</w:t>
        <w:br/>
        <w:br/>
        <w:t xml:space="preserve">        }</w:t>
        <w:br/>
        <w:br/>
        <w:br/>
        <w:br/>
        <w:t xml:space="preserve">        public void ClearSession(string sessionId)</w:t>
        <w:br/>
        <w:br/>
        <w:t xml:space="preserve">        {</w:t>
        <w:br/>
        <w:br/>
        <w:t xml:space="preserve">            _events.RemoveAll(x =&gt; x.sessionId == sessionId);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ITraceStore.cs</w:t>
      </w:r>
    </w:p>
    <w:p>
      <w:r>
        <w:rPr>
          <w:rFonts w:ascii="Times New Roman" w:hAnsi="Times New Roman" w:eastAsia="Times New Roman"/>
          <w:sz w:val="28"/>
        </w:rPr>
        <w:t>using System.Collections.Generic;</w:t>
        <w:br/>
        <w:br/>
        <w:br/>
        <w:br/>
        <w:t>namespace SeriousGame.Trace</w:t>
        <w:br/>
        <w:br/>
        <w:t>{</w:t>
        <w:br/>
        <w:br/>
        <w:t xml:space="preserve">    public interface ITraceStore</w:t>
        <w:br/>
        <w:br/>
        <w:t xml:space="preserve">    {</w:t>
        <w:br/>
        <w:br/>
        <w:t xml:space="preserve">        void Add(TraceEvent e);</w:t>
        <w:br/>
        <w:br/>
        <w:t xml:space="preserve">        List&lt;TraceEvent&gt; GetBySession(string sessionId);</w:t>
        <w:br/>
        <w:br/>
        <w:t xml:space="preserve">        void ClearSession(string 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TraceEvent.cs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br/>
        <w:br/>
        <w:t>namespace SeriousGame.Trace</w:t>
        <w:br/>
        <w:br/>
        <w:t>{</w:t>
        <w:br/>
        <w:br/>
        <w:t xml:space="preserve">    [Serializable]</w:t>
        <w:br/>
        <w:br/>
        <w:t xml:space="preserve">    public class TraceEvent</w:t>
        <w:br/>
        <w:br/>
        <w:t xml:space="preserve">    {</w:t>
        <w:br/>
        <w:br/>
        <w:t xml:space="preserve">        public string sessionId;</w:t>
        <w:br/>
        <w:br/>
        <w:t xml:space="preserve">        public string episodeId;</w:t>
        <w:br/>
        <w:br/>
        <w:t xml:space="preserve">        public string beatId;</w:t>
        <w:br/>
        <w:br/>
        <w:t xml:space="preserve">        public string interactionId;</w:t>
        <w:br/>
        <w:br/>
        <w:t xml:space="preserve">        public string choiceId;</w:t>
        <w:br/>
        <w:br/>
        <w:t xml:space="preserve">        public string traceTypeId;</w:t>
        <w:br/>
        <w:br/>
        <w:br/>
        <w:br/>
        <w:t xml:space="preserve">        public long unixMs;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TraceService.cs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SeriousGame.Content;</w:t>
        <w:br/>
        <w:br/>
        <w:br/>
        <w:br/>
        <w:t>namespace SeriousGame.Trace</w:t>
        <w:br/>
        <w:br/>
        <w:t>{</w:t>
        <w:br/>
        <w:br/>
        <w:t xml:space="preserve">    public class TraceService</w:t>
        <w:br/>
        <w:br/>
        <w:t xml:space="preserve">    {</w:t>
        <w:br/>
        <w:br/>
        <w:t xml:space="preserve">        private readonly ITraceStore _store;</w:t>
        <w:br/>
        <w:br/>
        <w:br/>
        <w:br/>
        <w:t xml:space="preserve">        public TraceService(ITraceStore store)</w:t>
        <w:br/>
        <w:br/>
        <w:t xml:space="preserve">        {</w:t>
        <w:br/>
        <w:br/>
        <w:t xml:space="preserve">            _store = store;</w:t>
        <w:br/>
        <w:br/>
        <w:t xml:space="preserve">        }</w:t>
        <w:br/>
        <w:br/>
        <w:br/>
        <w:br/>
        <w:t xml:space="preserve">        public void RecordChoice(</w:t>
        <w:br/>
        <w:br/>
        <w:t xml:space="preserve">            string sessionId,</w:t>
        <w:br/>
        <w:br/>
        <w:t xml:space="preserve">            EpisodeSO episode,</w:t>
        <w:br/>
        <w:br/>
        <w:t xml:space="preserve">            BeatSO beat,</w:t>
        <w:br/>
        <w:br/>
        <w:t xml:space="preserve">            InteractionSO interaction,</w:t>
        <w:br/>
        <w:br/>
        <w:t xml:space="preserve">            ChoiceSO choice)</w:t>
        <w:br/>
        <w:br/>
        <w:t xml:space="preserve">        {</w:t>
        <w:br/>
        <w:br/>
        <w:t xml:space="preserve">            if (choice == null) return;</w:t>
        <w:br/>
        <w:br/>
        <w:br/>
        <w:br/>
        <w:t xml:space="preserve">            // Only meaningful actions should be logged</w:t>
        <w:br/>
        <w:br/>
        <w:t xml:space="preserve">            if (string.IsNullOrWhiteSpace(choice.traceTypeId))</w:t>
        <w:br/>
        <w:br/>
        <w:t xml:space="preserve">                return;</w:t>
        <w:br/>
        <w:br/>
        <w:br/>
        <w:br/>
        <w:t xml:space="preserve">            var e = new TraceEvent</w:t>
        <w:br/>
        <w:br/>
        <w:t xml:space="preserve">            {</w:t>
        <w:br/>
        <w:br/>
        <w:t xml:space="preserve">                sessionId = sessionId,</w:t>
        <w:br/>
        <w:br/>
        <w:t xml:space="preserve">                episodeId = episode != null ? episode.episodeId : "",</w:t>
        <w:br/>
        <w:br/>
        <w:t xml:space="preserve">                beatId = beat != null ? beat.beatId : "",</w:t>
        <w:br/>
        <w:br/>
        <w:t xml:space="preserve">                interactionId = interaction != null ? interaction.interactionId : "",</w:t>
        <w:br/>
        <w:br/>
        <w:t xml:space="preserve">                choiceId = choice.choiceId,</w:t>
        <w:br/>
        <w:br/>
        <w:t xml:space="preserve">                traceTypeId = choice.traceTypeId,</w:t>
        <w:br/>
        <w:br/>
        <w:t xml:space="preserve">                unixMs = DateTimeOffset.UtcNow.ToUnixTimeMilliseconds()</w:t>
        <w:br/>
        <w:br/>
        <w:t xml:space="preserve">            };</w:t>
        <w:br/>
        <w:br/>
        <w:br/>
        <w:br/>
        <w:t xml:space="preserve">            _store.Add(e);</w:t>
        <w:br/>
        <w:br/>
        <w:t xml:space="preserve">        }</w:t>
        <w:br/>
        <w:br/>
        <w:br/>
        <w:br/>
        <w:t xml:space="preserve">        public System.Collections.Generic.List&lt;TraceEvent&gt; GetSession(string sessionId)</w:t>
        <w:br/>
        <w:br/>
        <w:t xml:space="preserve">            =&gt; _store.GetBySession(sessionId);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Folder Assets/Scripts/UI</w:t>
      </w:r>
    </w:p>
    <w:p>
      <w:r>
        <w:rPr>
          <w:rFonts w:ascii="Times New Roman" w:hAnsi="Times New Roman" w:eastAsia="Times New Roman"/>
          <w:b/>
          <w:sz w:val="28"/>
        </w:rPr>
        <w:t>File BillboardToCamera.cs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br/>
        <w:br/>
        <w:t>namespace SeriousGame.Runtime</w:t>
        <w:br/>
        <w:br/>
        <w:t>{</w:t>
        <w:br/>
        <w:br/>
        <w:t xml:space="preserve">    // Gắn script này vào UI/world-text để nó luôn quay mặt về camera (player)</w:t>
        <w:br/>
        <w:br/>
        <w:t xml:space="preserve">    public class BillboardToCamera : MonoBehaviour</w:t>
        <w:br/>
        <w:br/>
        <w:t xml:space="preserve">    {</w:t>
        <w:br/>
        <w:br/>
        <w:t xml:space="preserve">        // Nếu để trống sẽ tự dùng Camera.main</w:t>
        <w:br/>
        <w:br/>
        <w:t xml:space="preserve">        public Transform target;</w:t>
        <w:br/>
        <w:br/>
        <w:br/>
        <w:br/>
        <w:t xml:space="preserve">        void LateUpdate()</w:t>
        <w:br/>
        <w:br/>
        <w:t xml:space="preserve">        {</w:t>
        <w:br/>
        <w:br/>
        <w:t xml:space="preserve">            Transform cam = target;</w:t>
        <w:br/>
        <w:br/>
        <w:t xml:space="preserve">            if (cam == null &amp;&amp; Camera.main != null)</w:t>
        <w:br/>
        <w:br/>
        <w:t xml:space="preserve">            {</w:t>
        <w:br/>
        <w:br/>
        <w:t xml:space="preserve">                cam = Camera.main.transform;</w:t>
        <w:br/>
        <w:br/>
        <w:t xml:space="preserve">            }</w:t>
        <w:br/>
        <w:br/>
        <w:br/>
        <w:br/>
        <w:t xml:space="preserve">            if (cam == null) return;</w:t>
        <w:br/>
        <w:br/>
        <w:br/>
        <w:br/>
        <w:t xml:space="preserve">            // Hướng từ camera -&gt; object</w:t>
        <w:br/>
        <w:br/>
        <w:t xml:space="preserve">            Vector3 dir = transform.position - cam.position;</w:t>
        <w:br/>
        <w:br/>
        <w:t xml:space="preserve">            if (dir.sqrMagnitude &lt; 0.0001f) return;</w:t>
        <w:br/>
        <w:br/>
        <w:br/>
        <w:br/>
        <w:t xml:space="preserve">            // Cho UI quay mặt về camera</w:t>
        <w:br/>
        <w:br/>
        <w:t xml:space="preserve">            transform.rotation = Quaternion.LookRotation(dir, Vector3.up);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ChoiceButton.cs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t>using UnityEngine.UI;</w:t>
        <w:br/>
        <w:t>using TMPro;</w:t>
        <w:br/>
        <w:br/>
        <w:t>namespace SeriousGame.UI</w:t>
        <w:br/>
        <w:t>{</w:t>
        <w:br/>
        <w:t xml:space="preserve">    public class ChoiceButton : MonoBehaviour</w:t>
        <w:br/>
        <w:t xml:space="preserve">    {</w:t>
        <w:br/>
        <w:t xml:space="preserve">        public Button button;</w:t>
        <w:br/>
        <w:t xml:space="preserve">        public TMP_Text label;</w:t>
        <w:br/>
        <w:br/>
        <w:t xml:space="preserve">        public void SetText(string text)</w:t>
        <w:br/>
        <w:t xml:space="preserve">        {</w:t>
        <w:br/>
        <w:t xml:space="preserve">            if (label != null) label.text = text;</w:t>
        <w:br/>
        <w:t xml:space="preserve">        }</w:t>
        <w:br/>
        <w:t xml:space="preserve">    }</w:t>
        <w:br/>
        <w:t>}</w:t>
        <w:br/>
      </w:r>
    </w:p>
    <w:p>
      <w:r>
        <w:rPr>
          <w:rFonts w:ascii="Times New Roman" w:hAnsi="Times New Roman" w:eastAsia="Times New Roman"/>
          <w:b/>
          <w:sz w:val="28"/>
        </w:rPr>
        <w:t>File DialogueUI.cs</w:t>
      </w:r>
    </w:p>
    <w:p>
      <w:r>
        <w:rPr>
          <w:rFonts w:ascii="Times New Roman" w:hAnsi="Times New Roman" w:eastAsia="Times New Roman"/>
          <w:sz w:val="28"/>
        </w:rPr>
        <w:t>using UnityEngine;</w:t>
        <w:br/>
        <w:br/>
        <w:t>using UnityEngine.UI;</w:t>
        <w:br/>
        <w:br/>
        <w:t>using SeriousGame.Content;</w:t>
        <w:br/>
        <w:br/>
        <w:t>using System;</w:t>
        <w:br/>
        <w:br/>
        <w:t>using TMPro;</w:t>
        <w:br/>
        <w:br/>
        <w:t>using System.Collections.Generic;</w:t>
        <w:br/>
        <w:br/>
        <w:t>using System.Linq;</w:t>
        <w:br/>
        <w:br/>
        <w:br/>
        <w:br/>
        <w:t>namespace SeriousGame.Runtime</w:t>
        <w:br/>
        <w:br/>
        <w:t>{</w:t>
        <w:br/>
        <w:br/>
        <w:t xml:space="preserve">    public class DialogueUI : MonoBehaviour</w:t>
        <w:br/>
        <w:br/>
        <w:t xml:space="preserve">    {</w:t>
        <w:br/>
        <w:br/>
        <w:t xml:space="preserve">        public TextMeshProUGUI promptText;</w:t>
        <w:br/>
        <w:br/>
        <w:t xml:space="preserve">        public Transform choiceContainer;</w:t>
        <w:br/>
        <w:br/>
        <w:t xml:space="preserve">        public Button choiceButtonPrefab;</w:t>
        <w:br/>
        <w:br/>
        <w:t xml:space="preserve">        </w:t>
        <w:br/>
        <w:br/>
        <w:t xml:space="preserve">        // Các script điều khiển player sẽ bị tắt khi thoại đang mở (movement, nhìn chuột, interact, v.v.)</w:t>
        <w:br/>
        <w:br/>
        <w:t xml:space="preserve">        public PlayerController scriptsToDisableDuringDialogue;</w:t>
        <w:br/>
        <w:br/>
        <w:br/>
        <w:br/>
        <w:t xml:space="preserve">        private BeatSO _currentBeat; // Add this to store the beat</w:t>
        <w:br/>
        <w:br/>
        <w:t xml:space="preserve">        private Action&lt;BeatSO, ChoiceSO&gt; _onChoose; // Update signature</w:t>
        <w:br/>
        <w:br/>
        <w:br/>
        <w:br/>
        <w:t xml:space="preserve">        private InteractionSO _currentInteraction;</w:t>
        <w:br/>
        <w:br/>
        <w:t xml:space="preserve">        private int _currentLineIndex;</w:t>
        <w:br/>
        <w:br/>
        <w:t xml:space="preserve">        // private Action&lt;ChoiceSO&gt; _onChoose;</w:t>
        <w:br/>
        <w:br/>
        <w:br/>
        <w:br/>
        <w:t xml:space="preserve">        void Update()</w:t>
        <w:br/>
        <w:br/>
        <w:t xml:space="preserve">        {</w:t>
        <w:br/>
        <w:br/>
        <w:t xml:space="preserve">            // Bấm chuột trái hoặc Space để sang câu tiếp theo</w:t>
        <w:br/>
        <w:br/>
        <w:t xml:space="preserve">            if (!gameObject.activeSelf)</w:t>
        <w:br/>
        <w:br/>
        <w:t xml:space="preserve">                return;</w:t>
        <w:br/>
        <w:br/>
        <w:br/>
        <w:br/>
        <w:t xml:space="preserve">            // Nếu đang hiển thị lựa chọn thì KHÔNG tự advance nữa,</w:t>
        <w:br/>
        <w:br/>
        <w:t xml:space="preserve">            // để chuột chỉ dùng cho button UI</w:t>
        <w:br/>
        <w:br/>
        <w:t xml:space="preserve">            if (choiceContainer != null &amp;&amp; choiceContainer.gameObject.activeSelf)</w:t>
        <w:br/>
        <w:br/>
        <w:t xml:space="preserve">                return;</w:t>
        <w:br/>
        <w:br/>
        <w:br/>
        <w:br/>
        <w:t xml:space="preserve">            if (Input.GetMouseButtonDown(0) || Input.GetKeyDown(KeyCode.Space))</w:t>
        <w:br/>
        <w:br/>
        <w:t xml:space="preserve">            {</w:t>
        <w:br/>
        <w:br/>
        <w:t xml:space="preserve">                Debug.Log("[DialogueUI] Advancing dialogue...");</w:t>
        <w:br/>
        <w:br/>
        <w:t xml:space="preserve">                AdvanceDialogue();</w:t>
        <w:br/>
        <w:br/>
        <w:t xml:space="preserve">            }</w:t>
        <w:br/>
        <w:br/>
        <w:t xml:space="preserve">        }</w:t>
        <w:br/>
        <w:br/>
        <w:br/>
        <w:br/>
        <w:br/>
        <w:br/>
        <w:t xml:space="preserve">        public void Show(BeatSO beat, InteractionSO interaction, Action&lt;BeatSO, ChoiceSO&gt; onChooseCallback)</w:t>
        <w:br/>
        <w:br/>
        <w:t xml:space="preserve">        {</w:t>
        <w:br/>
        <w:br/>
        <w:t xml:space="preserve">            gameObject.SetActive(true);</w:t>
        <w:br/>
        <w:br/>
        <w:t xml:space="preserve">            _currentBeat = beat; // Store the beat</w:t>
        <w:br/>
        <w:br/>
        <w:t xml:space="preserve">            _currentInteraction = interaction;</w:t>
        <w:br/>
        <w:br/>
        <w:t xml:space="preserve">            _onChoose = onChooseCallback;</w:t>
        <w:br/>
        <w:br/>
        <w:t xml:space="preserve">            _currentLineIndex = 0;</w:t>
        <w:br/>
        <w:br/>
        <w:br/>
        <w:br/>
        <w:t xml:space="preserve">            choiceContainer.gameObject.SetActive(false);</w:t>
        <w:br/>
        <w:br/>
        <w:t xml:space="preserve">            </w:t>
        <w:br/>
        <w:br/>
        <w:t xml:space="preserve">            Cursor.lockState = CursorLockMode.None;</w:t>
        <w:br/>
        <w:br/>
        <w:t xml:space="preserve">            Cursor.visible = true;</w:t>
        <w:br/>
        <w:br/>
        <w:br/>
        <w:br/>
        <w:t xml:space="preserve">            // Tắt các script điều khiển player trong lúc đang thoại</w:t>
        <w:br/>
        <w:br/>
        <w:t xml:space="preserve">            SetPlayerControlEnabled(false);</w:t>
        <w:br/>
        <w:br/>
        <w:br/>
        <w:br/>
        <w:t xml:space="preserve">            DisplayCurrentLine();</w:t>
        <w:br/>
        <w:br/>
        <w:t xml:space="preserve">        }</w:t>
        <w:br/>
        <w:br/>
        <w:br/>
        <w:br/>
        <w:t xml:space="preserve">        void DisplayCurrentLine()</w:t>
        <w:br/>
        <w:br/>
        <w:t xml:space="preserve">        {</w:t>
        <w:br/>
        <w:br/>
        <w:t xml:space="preserve">            // Lấy câu thoại hiện tại từ mảng dialogueLines chúng ta vừa sửa ở SO</w:t>
        <w:br/>
        <w:br/>
        <w:t xml:space="preserve">            if (_currentInteraction.dialogueLines != null) promptText.text = _currentInteraction.dialogueLines[_currentLineIndex];</w:t>
        <w:br/>
        <w:br/>
        <w:t xml:space="preserve">            Debug.Log($"[DialogueUI] Displaying line {_currentLineIndex}: {_currentInteraction.dialogueLines[_currentLineIndex]}");</w:t>
        <w:br/>
        <w:br/>
        <w:t xml:space="preserve">        }</w:t>
        <w:br/>
        <w:br/>
        <w:br/>
        <w:br/>
        <w:t xml:space="preserve">        void AdvanceDialogue()</w:t>
        <w:br/>
        <w:br/>
        <w:t xml:space="preserve">        {</w:t>
        <w:br/>
        <w:br/>
        <w:t xml:space="preserve">            // Nếu vẫn còn câu thoại trong mảng</w:t>
        <w:br/>
        <w:br/>
        <w:t xml:space="preserve">            if (_currentLineIndex &lt; _currentInteraction.dialogueLines.Length - 1)</w:t>
        <w:br/>
        <w:br/>
        <w:t xml:space="preserve">            {</w:t>
        <w:br/>
        <w:br/>
        <w:t xml:space="preserve">                _currentLineIndex++;</w:t>
        <w:br/>
        <w:br/>
        <w:t xml:space="preserve">                DisplayCurrentLine();</w:t>
        <w:br/>
        <w:br/>
        <w:t xml:space="preserve">            }</w:t>
        <w:br/>
        <w:br/>
        <w:t xml:space="preserve">            else</w:t>
        <w:br/>
        <w:br/>
        <w:t xml:space="preserve">            {</w:t>
        <w:br/>
        <w:br/>
        <w:t xml:space="preserve">                // Nếu đã hết câu thoại</w:t>
        <w:br/>
        <w:br/>
        <w:br/>
        <w:br/>
        <w:t xml:space="preserve">                // Trường hợp interaction KHÔNG có lựa chọn: tự kết thúc và callback</w:t>
        <w:br/>
        <w:br/>
        <w:t xml:space="preserve">                if (_currentInteraction.choices == null || _currentInteraction.choices.Length == 0)</w:t>
        <w:br/>
        <w:br/>
        <w:t xml:space="preserve">                {</w:t>
        <w:br/>
        <w:br/>
        <w:t xml:space="preserve">                    EndInteractionWithoutChoice();</w:t>
        <w:br/>
        <w:br/>
        <w:t xml:space="preserve">                }</w:t>
        <w:br/>
        <w:br/>
        <w:t xml:space="preserve">                else</w:t>
        <w:br/>
        <w:br/>
        <w:t xml:space="preserve">                {</w:t>
        <w:br/>
        <w:br/>
        <w:t xml:space="preserve">                    // Nếu có lựa chọn thì hiện các nút lựa chọn ra</w:t>
        <w:br/>
        <w:br/>
        <w:t xml:space="preserve">                    ShowChoices();</w:t>
        <w:br/>
        <w:br/>
        <w:t xml:space="preserve">                }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void ShowChoices()</w:t>
        <w:br/>
        <w:br/>
        <w:t xml:space="preserve">        {</w:t>
        <w:br/>
        <w:br/>
        <w:t xml:space="preserve">            if (choiceContainer.gameObject.activeSelf) return; // Tránh tạo trùng</w:t>
        <w:br/>
        <w:br/>
        <w:br/>
        <w:br/>
        <w:t xml:space="preserve">            Debug.Log("[DialogueUI] ShowChoices called");</w:t>
        <w:br/>
        <w:br/>
        <w:t xml:space="preserve">            choiceContainer.gameObject.SetActive(true);</w:t>
        <w:br/>
        <w:br/>
        <w:t xml:space="preserve">            foreach (Transform c in choiceContainer) Destroy(c.gameObject);</w:t>
        <w:br/>
        <w:br/>
        <w:br/>
        <w:br/>
        <w:t xml:space="preserve">            if (_currentInteraction.choices == null || _currentInteraction.choices.Length == 0)</w:t>
        <w:br/>
        <w:br/>
        <w:t xml:space="preserve">            {</w:t>
        <w:br/>
        <w:br/>
        <w:t xml:space="preserve">                // Phòng hờ: nếu bị gọi nhưng không có choice thì kết thúc luôn</w:t>
        <w:br/>
        <w:br/>
        <w:t xml:space="preserve">                EndInteractionWithoutChoice();</w:t>
        <w:br/>
        <w:br/>
        <w:t xml:space="preserve">                return;</w:t>
        <w:br/>
        <w:br/>
        <w:t xml:space="preserve">            }</w:t>
        <w:br/>
        <w:br/>
        <w:br/>
        <w:br/>
        <w:t xml:space="preserve">            foreach (var choice in _currentInteraction.choices)</w:t>
        <w:br/>
        <w:br/>
        <w:t xml:space="preserve">            {</w:t>
        <w:br/>
        <w:br/>
        <w:t xml:space="preserve">                var btn = Instantiate(choiceButtonPrefab, choiceContainer);</w:t>
        <w:br/>
        <w:br/>
        <w:t xml:space="preserve">                // Dùng TMP_Text nếu prefab của bạn là TextMeshPro, nếu không dùng Text</w:t>
        <w:br/>
        <w:br/>
        <w:t xml:space="preserve">                var btnText = btn.GetComponentInChildren&lt;TextMeshProUGUI&gt;();</w:t>
        <w:br/>
        <w:br/>
        <w:t xml:space="preserve">                if (btnText != null) btnText.text = choice.text;</w:t>
        <w:br/>
        <w:br/>
        <w:br/>
        <w:br/>
        <w:t xml:space="preserve">                btn.onClick.AddListener(() =&gt; Choose(choice));</w:t>
        <w:br/>
        <w:br/>
        <w:t xml:space="preserve">            }</w:t>
        <w:br/>
        <w:br/>
        <w:t xml:space="preserve">        }</w:t>
        <w:br/>
        <w:br/>
        <w:br/>
        <w:br/>
        <w:t xml:space="preserve">        void Choose(ChoiceSO choice)</w:t>
        <w:br/>
        <w:br/>
        <w:t xml:space="preserve">        {</w:t>
        <w:br/>
        <w:br/>
        <w:t xml:space="preserve">            Debug.Log($"[DialogueUI] Choice clicked: {choice?.text}");</w:t>
        <w:br/>
        <w:br/>
        <w:t xml:space="preserve">            gameObject.SetActive(false);</w:t>
        <w:br/>
        <w:br/>
        <w:t xml:space="preserve">            Cursor.lockState = CursorLockMode.Locked;</w:t>
        <w:br/>
        <w:br/>
        <w:t xml:space="preserve">            Cursor.visible = false;</w:t>
        <w:br/>
        <w:br/>
        <w:t xml:space="preserve">            SetPlayerControlEnabled(true);</w:t>
        <w:br/>
        <w:br/>
        <w:t xml:space="preserve">            _onChoose?.Invoke(_currentBeat, choice);</w:t>
        <w:br/>
        <w:br/>
        <w:t xml:space="preserve">        }</w:t>
        <w:br/>
        <w:br/>
        <w:br/>
        <w:br/>
        <w:t xml:space="preserve">        void EndInteractionWithoutChoice()</w:t>
        <w:br/>
        <w:br/>
        <w:t xml:space="preserve">        {</w:t>
        <w:br/>
        <w:br/>
        <w:t xml:space="preserve">            // Đóng UI và callback với choice = null</w:t>
        <w:br/>
        <w:br/>
        <w:t xml:space="preserve">            gameObject.SetActive(false);</w:t>
        <w:br/>
        <w:br/>
        <w:t xml:space="preserve">            Cursor.lockState = CursorLockMode.Locked;</w:t>
        <w:br/>
        <w:br/>
        <w:t xml:space="preserve">            Cursor.visible = false;</w:t>
        <w:br/>
        <w:br/>
        <w:t xml:space="preserve">            SetPlayerControlEnabled(true);</w:t>
        <w:br/>
        <w:br/>
        <w:t xml:space="preserve">            _onChoose?.Invoke(_currentBeat, null);</w:t>
        <w:br/>
        <w:br/>
        <w:t xml:space="preserve">        }</w:t>
        <w:br/>
        <w:br/>
        <w:br/>
        <w:br/>
        <w:t xml:space="preserve">        void SetPlayerControlEnabled(bool enabled)</w:t>
        <w:br/>
        <w:br/>
        <w:t xml:space="preserve">        {</w:t>
        <w:br/>
        <w:br/>
        <w:t xml:space="preserve">            if (scriptsToDisableDuringDialogue == null) return;</w:t>
        <w:br/>
        <w:br/>
        <w:br/>
        <w:br/>
        <w:t xml:space="preserve">            scriptsToDisableDuringDialogue.enabled = enabled;</w:t>
        <w:br/>
        <w:br/>
        <w:t xml:space="preserve">        }</w:t>
        <w:br/>
        <w:br/>
        <w:t xml:space="preserve">    }</w:t>
        <w:br/>
        <w:br/>
        <w:t>}</w:t>
      </w:r>
    </w:p>
    <w:p>
      <w:r>
        <w:rPr>
          <w:rFonts w:ascii="Times New Roman" w:hAnsi="Times New Roman" w:eastAsia="Times New Roman"/>
          <w:b/>
          <w:sz w:val="28"/>
        </w:rPr>
        <w:t>File DossierUI.cs</w:t>
      </w:r>
    </w:p>
    <w:p>
      <w:r>
        <w:rPr>
          <w:rFonts w:ascii="Times New Roman" w:hAnsi="Times New Roman" w:eastAsia="Times New Roman"/>
          <w:sz w:val="28"/>
        </w:rPr>
        <w:t>﻿//using UnityEngine;</w:t>
        <w:br/>
        <w:br/>
        <w:t>//using TMPro;</w:t>
        <w:br/>
        <w:br/>
        <w:t>//using UnityEngine.UI;</w:t>
        <w:br/>
        <w:br/>
        <w:t>//using System;</w:t>
        <w:br/>
        <w:br/>
        <w:br/>
        <w:br/>
        <w:t>//public class DossierUI : MonoBehaviour</w:t>
        <w:br/>
        <w:br/>
        <w:t>//{</w:t>
        <w:br/>
        <w:br/>
        <w:t>//    public TextMeshProUGUI titleText;</w:t>
        <w:br/>
        <w:br/>
        <w:t>//    public TextMeshProUGUI contentText;</w:t>
        <w:br/>
        <w:br/>
        <w:t>//    public Button prevButton;</w:t>
        <w:br/>
        <w:br/>
        <w:t>//    public Button nextButton;</w:t>
        <w:br/>
        <w:br/>
        <w:t>//    public Button doneButton;</w:t>
        <w:br/>
        <w:br/>
        <w:br/>
        <w:br/>
        <w:t>//    [TextArea(5, 10)]</w:t>
        <w:br/>
        <w:br/>
        <w:t>//    public string[] dossiers;</w:t>
        <w:br/>
        <w:br/>
        <w:br/>
        <w:br/>
        <w:t>//    private int index = 0;</w:t>
        <w:br/>
        <w:br/>
        <w:t>//    private Action onDone;</w:t>
        <w:br/>
        <w:br/>
        <w:br/>
        <w:br/>
        <w:t>//    public void Open(Action doneCallback)</w:t>
        <w:br/>
        <w:br/>
        <w:t>//    {</w:t>
        <w:br/>
        <w:br/>
        <w:t>//        onDone = doneCallback;</w:t>
        <w:br/>
        <w:br/>
        <w:t>//        index = 0;</w:t>
        <w:br/>
        <w:br/>
        <w:t>//        Refresh();</w:t>
        <w:br/>
        <w:br/>
        <w:br/>
        <w:br/>
        <w:t>//        gameObject.SetActive(true);</w:t>
        <w:br/>
        <w:br/>
        <w:br/>
        <w:br/>
        <w:t>//        var player = FindObjectOfType&lt;SeriousGame.Runtime.PlayerController&gt;();</w:t>
        <w:br/>
        <w:br/>
        <w:t>//        player?.SetLockState(true);</w:t>
        <w:br/>
        <w:br/>
        <w:t>//    }</w:t>
        <w:br/>
        <w:br/>
        <w:br/>
        <w:br/>
        <w:t>//    void Refresh()</w:t>
        <w:br/>
        <w:br/>
        <w:t>//    {</w:t>
        <w:br/>
        <w:br/>
        <w:t>//        titleText.text = $"Hồ sơ {index + 1}";</w:t>
        <w:br/>
        <w:br/>
        <w:t>//        contentText.text = dossiers[index];</w:t>
        <w:br/>
        <w:br/>
        <w:br/>
        <w:br/>
        <w:t>//        prevButton.interactable = index &gt; 0;</w:t>
        <w:br/>
        <w:br/>
        <w:t>//        nextButton.interactable = index &lt; dossiers.Length - 1;</w:t>
        <w:br/>
        <w:br/>
        <w:t>//    }</w:t>
        <w:br/>
        <w:br/>
        <w:br/>
        <w:br/>
        <w:t>//    void Start()</w:t>
        <w:br/>
        <w:br/>
        <w:t>//    {</w:t>
        <w:br/>
        <w:br/>
        <w:t>//        prevButton.onClick.AddListener(() =&gt;</w:t>
        <w:br/>
        <w:br/>
        <w:t>//        {</w:t>
        <w:br/>
        <w:br/>
        <w:t>//            index--;</w:t>
        <w:br/>
        <w:br/>
        <w:t>//            Refresh();</w:t>
        <w:br/>
        <w:br/>
        <w:t>//        });</w:t>
        <w:br/>
        <w:br/>
        <w:br/>
        <w:br/>
        <w:t>//        nextButton.onClick.AddListener(() =&gt;</w:t>
        <w:br/>
        <w:br/>
        <w:t>//        {</w:t>
        <w:br/>
        <w:br/>
        <w:t>//            index++;</w:t>
        <w:br/>
        <w:br/>
        <w:t>//            Refresh();</w:t>
        <w:br/>
        <w:br/>
        <w:t>//        });</w:t>
        <w:br/>
        <w:br/>
        <w:br/>
        <w:br/>
        <w:t>//        doneButton.onClick.AddListener(() =&gt;</w:t>
        <w:br/>
        <w:br/>
        <w:t>//        {</w:t>
        <w:br/>
        <w:br/>
        <w:t>//            var player = FindObjectOfType&lt;SeriousGame.Runtime.PlayerController&gt;();</w:t>
        <w:br/>
        <w:br/>
        <w:t>//            player?.SetLockState(false);</w:t>
        <w:br/>
        <w:br/>
        <w:br/>
        <w:br/>
        <w:t>//            onDone?.Invoke();</w:t>
        <w:br/>
        <w:br/>
        <w:t>//            Destroy(gameObject);</w:t>
        <w:br/>
        <w:br/>
        <w:t>//        });</w:t>
        <w:br/>
        <w:br/>
        <w:t>//    }</w:t>
        <w:br/>
        <w:br/>
        <w:t>//}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EpisodeSummaryUI.cs</w:t>
      </w:r>
    </w:p>
    <w:p>
      <w:r>
        <w:rPr>
          <w:rFonts w:ascii="Times New Roman" w:hAnsi="Times New Roman" w:eastAsia="Times New Roman"/>
          <w:sz w:val="28"/>
        </w:rPr>
        <w:t>using System.Text;</w:t>
        <w:br/>
        <w:br/>
        <w:t>using UnityEngine;</w:t>
        <w:br/>
        <w:br/>
        <w:t>using TMPro;</w:t>
        <w:br/>
        <w:br/>
        <w:t>using SeriousGame.Runtime;</w:t>
        <w:br/>
        <w:br/>
        <w:br/>
        <w:br/>
        <w:t>// UI tổng kết episode, hiển thị các flag trong GameState</w:t>
        <w:br/>
        <w:br/>
        <w:t>public class EpisodeSummaryUI : MonoBehaviour</w:t>
        <w:br/>
        <w:br/>
        <w:t>{</w:t>
        <w:br/>
        <w:br/>
        <w:t xml:space="preserve">    public static EpisodeSummaryUI Instance;</w:t>
        <w:br/>
        <w:br/>
        <w:br/>
        <w:br/>
        <w:t xml:space="preserve">    [Header("UI Root")]</w:t>
        <w:br/>
        <w:br/>
        <w:t xml:space="preserve">    public GameObject root; // panel tổng kết, có thể chính gameObject này</w:t>
        <w:br/>
        <w:br/>
        <w:br/>
        <w:br/>
        <w:t xml:space="preserve">    [Header("Texts")]</w:t>
        <w:br/>
        <w:br/>
        <w:t xml:space="preserve">    public TextMeshProUGUI titleText;</w:t>
        <w:br/>
        <w:br/>
        <w:t xml:space="preserve">    public TextMeshProUGUI bodyText;</w:t>
        <w:br/>
        <w:br/>
        <w:br/>
        <w:br/>
        <w:t xml:space="preserve">    [Header("Optional: Player để khoá điều khiển")]</w:t>
        <w:br/>
        <w:br/>
        <w:t xml:space="preserve">    public PlayerController playerController;</w:t>
        <w:br/>
        <w:br/>
        <w:br/>
        <w:br/>
        <w:t xml:space="preserve">    void Awake()</w:t>
        <w:br/>
        <w:br/>
        <w:t xml:space="preserve">    {</w:t>
        <w:br/>
        <w:br/>
        <w:t xml:space="preserve">        Instance = this;</w:t>
        <w:br/>
        <w:br/>
        <w:t xml:space="preserve">        if (root == null) root = gameObject;</w:t>
        <w:br/>
        <w:br/>
        <w:t xml:space="preserve">        root.SetActive(false);</w:t>
        <w:br/>
        <w:br/>
        <w:t xml:space="preserve">    }</w:t>
        <w:br/>
        <w:br/>
        <w:br/>
        <w:br/>
        <w:t xml:space="preserve">    public void ShowSummary()</w:t>
        <w:br/>
        <w:br/>
        <w:t xml:space="preserve">    {</w:t>
        <w:br/>
        <w:br/>
        <w:t xml:space="preserve">        // Khoá điều khiển player nếu có</w:t>
        <w:br/>
        <w:br/>
        <w:t xml:space="preserve">        if (playerController != null)</w:t>
        <w:br/>
        <w:br/>
        <w:t xml:space="preserve">        {</w:t>
        <w:br/>
        <w:br/>
        <w:t xml:space="preserve">            playerController.SetLockState(true);</w:t>
        <w:br/>
        <w:br/>
        <w:t xml:space="preserve">        }</w:t>
        <w:br/>
        <w:br/>
        <w:br/>
        <w:br/>
        <w:t xml:space="preserve">        Cursor.lockState = CursorLockMode.None;</w:t>
        <w:br/>
        <w:br/>
        <w:t xml:space="preserve">        Cursor.visible = true;</w:t>
        <w:br/>
        <w:br/>
        <w:br/>
        <w:br/>
        <w:t xml:space="preserve">        if (titleText != null)</w:t>
        <w:br/>
        <w:br/>
        <w:t xml:space="preserve">        {</w:t>
        <w:br/>
        <w:br/>
        <w:t xml:space="preserve">            titleText.text = "Tổng kết tập";</w:t>
        <w:br/>
        <w:br/>
        <w:t xml:space="preserve">        }</w:t>
        <w:br/>
        <w:br/>
        <w:br/>
        <w:br/>
        <w:t xml:space="preserve">        if (bodyText != null)</w:t>
        <w:br/>
        <w:br/>
        <w:t xml:space="preserve">        {</w:t>
        <w:br/>
        <w:br/>
        <w:t xml:space="preserve">            bodyText.text = BuildSummaryText();</w:t>
        <w:br/>
        <w:br/>
        <w:t xml:space="preserve">        }</w:t>
        <w:br/>
        <w:br/>
        <w:br/>
        <w:br/>
        <w:t xml:space="preserve">        root.SetActive(true);</w:t>
        <w:br/>
        <w:br/>
        <w:t xml:space="preserve">    }</w:t>
        <w:br/>
        <w:br/>
        <w:br/>
        <w:br/>
        <w:t xml:space="preserve">    string BuildSummaryText()</w:t>
        <w:br/>
        <w:br/>
        <w:t xml:space="preserve">    {</w:t>
        <w:br/>
        <w:br/>
        <w:t xml:space="preserve">        var gsm = GameStateManager.Instance;</w:t>
        <w:br/>
        <w:br/>
        <w:t xml:space="preserve">        if (gsm == null)</w:t>
        <w:br/>
        <w:br/>
        <w:t xml:space="preserve">            return "Không có dữ liệu trạng thái.";</w:t>
        <w:br/>
        <w:br/>
        <w:br/>
        <w:br/>
        <w:t xml:space="preserve">        var snapshot = gsm.GetSnapshot();</w:t>
        <w:br/>
        <w:br/>
        <w:t xml:space="preserve">        if (snapshot == null || snapshot.Count == 0)</w:t>
        <w:br/>
        <w:br/>
        <w:t xml:space="preserve">            return "Bạn chưa tạo ra trạng thái quan trọng nào trong tập này.";</w:t>
        <w:br/>
        <w:br/>
        <w:br/>
        <w:br/>
        <w:t xml:space="preserve">        var sb = new StringBuilder();</w:t>
        <w:br/>
        <w:br/>
        <w:t xml:space="preserve">        sb.AppendLine("Các trạng thái đã đạt:");</w:t>
        <w:br/>
        <w:br/>
        <w:br/>
        <w:br/>
        <w:t xml:space="preserve">        foreach (var kv in snapshot)</w:t>
        <w:br/>
        <w:br/>
        <w:t xml:space="preserve">        {</w:t>
        <w:br/>
        <w:br/>
        <w:t xml:space="preserve">            if (!kv.Value) continue;</w:t>
        <w:br/>
        <w:br/>
        <w:t xml:space="preserve">            sb.AppendLine("- " + kv.Key);</w:t>
        <w:br/>
        <w:br/>
        <w:t xml:space="preserve">        }</w:t>
        <w:br/>
        <w:br/>
        <w:br/>
        <w:br/>
        <w:t xml:space="preserve">        return sb.ToString();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OutcomeToastUI.cs</w:t>
      </w:r>
    </w:p>
    <w:p>
      <w:r>
        <w:rPr>
          <w:rFonts w:ascii="Times New Roman" w:hAnsi="Times New Roman" w:eastAsia="Times New Roman"/>
          <w:sz w:val="28"/>
        </w:rPr>
        <w:t>// Assets/Scripts/UI/OutcomeToastUI.cs</w:t>
        <w:br/>
        <w:br/>
        <w:t>using System.Collections;</w:t>
        <w:br/>
        <w:br/>
        <w:t>using TMPro;</w:t>
        <w:br/>
        <w:br/>
        <w:t>using UnityEngine;</w:t>
        <w:br/>
        <w:br/>
        <w:br/>
        <w:br/>
        <w:t>namespace SeriousGame.UI</w:t>
        <w:br/>
        <w:br/>
        <w:t>{</w:t>
        <w:br/>
        <w:br/>
        <w:t xml:space="preserve">    public class OutcomeToastUI : MonoBehaviour</w:t>
        <w:br/>
        <w:br/>
        <w:t xml:space="preserve">    {</w:t>
        <w:br/>
        <w:br/>
        <w:t xml:space="preserve">        [SerializeField] private TMP_Text text;</w:t>
        <w:br/>
        <w:br/>
        <w:t xml:space="preserve">        [SerializeField] private float showSeconds = 2f;</w:t>
        <w:br/>
        <w:br/>
        <w:br/>
        <w:br/>
        <w:t xml:space="preserve">        private Coroutine _co;</w:t>
        <w:br/>
        <w:br/>
        <w:br/>
        <w:br/>
        <w:t xml:space="preserve">        private void Awake()</w:t>
        <w:br/>
        <w:br/>
        <w:t xml:space="preserve">        {</w:t>
        <w:br/>
        <w:br/>
        <w:t xml:space="preserve">            Hide();</w:t>
        <w:br/>
        <w:br/>
        <w:t xml:space="preserve">        }</w:t>
        <w:br/>
        <w:br/>
        <w:br/>
        <w:br/>
        <w:t xml:space="preserve">        public void Show(string message)</w:t>
        <w:br/>
        <w:br/>
        <w:t xml:space="preserve">        {</w:t>
        <w:br/>
        <w:br/>
        <w:t xml:space="preserve">            if (text == null) return;</w:t>
        <w:br/>
        <w:br/>
        <w:br/>
        <w:br/>
        <w:t xml:space="preserve">            text.text = message ?? "";</w:t>
        <w:br/>
        <w:br/>
        <w:t xml:space="preserve">            gameObject.SetActive(true);</w:t>
        <w:br/>
        <w:br/>
        <w:br/>
        <w:br/>
        <w:t xml:space="preserve">            if (_co != null) StopCoroutine(_co);</w:t>
        <w:br/>
        <w:br/>
        <w:t xml:space="preserve">            _co = StartCoroutine(AutoHide());</w:t>
        <w:br/>
        <w:br/>
        <w:t xml:space="preserve">        }</w:t>
        <w:br/>
        <w:br/>
        <w:br/>
        <w:br/>
        <w:t xml:space="preserve">        public void Hide()</w:t>
        <w:br/>
        <w:br/>
        <w:t xml:space="preserve">        {</w:t>
        <w:br/>
        <w:br/>
        <w:t xml:space="preserve">            if (_co != null) StopCoroutine(_co);</w:t>
        <w:br/>
        <w:br/>
        <w:t xml:space="preserve">            _co = null;</w:t>
        <w:br/>
        <w:br/>
        <w:t xml:space="preserve">            gameObject.SetActive(false);</w:t>
        <w:br/>
        <w:br/>
        <w:t xml:space="preserve">        }</w:t>
        <w:br/>
        <w:br/>
        <w:br/>
        <w:br/>
        <w:t xml:space="preserve">        private IEnumerator AutoHide()</w:t>
        <w:br/>
        <w:br/>
        <w:t xml:space="preserve">        {</w:t>
        <w:br/>
        <w:br/>
        <w:t xml:space="preserve">            yield return new WaitForSeconds(showSeconds);</w:t>
        <w:br/>
        <w:br/>
        <w:t xml:space="preserve">            Hide();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PCUI.cs</w:t>
      </w:r>
    </w:p>
    <w:p>
      <w:r>
        <w:rPr>
          <w:rFonts w:ascii="Times New Roman" w:hAnsi="Times New Roman" w:eastAsia="Times New Roman"/>
          <w:sz w:val="28"/>
        </w:rPr>
        <w:t>﻿using SeriousGame.Content;</w:t>
        <w:br/>
        <w:br/>
        <w:t>using SeriousGame.Runtime;</w:t>
        <w:br/>
        <w:br/>
        <w:t>using System;</w:t>
        <w:br/>
        <w:br/>
        <w:t>using UnityEngine;</w:t>
        <w:br/>
        <w:br/>
        <w:br/>
        <w:br/>
        <w:t>public class PCUI : MonoBehaviour</w:t>
        <w:br/>
        <w:br/>
        <w:t>{</w:t>
        <w:br/>
        <w:br/>
        <w:t xml:space="preserve">    public GameObject root;            // Canvas world-space (đã gắn sẵn trong scene)</w:t>
        <w:br/>
        <w:br/>
        <w:t xml:space="preserve">    public PlayerController player;</w:t>
        <w:br/>
        <w:br/>
        <w:br/>
        <w:br/>
        <w:t xml:space="preserve">    [Header("Camera focus")]</w:t>
        <w:br/>
        <w:br/>
        <w:t xml:space="preserve">    public Transform cameraFocusPoint; // Empty đặt trước màn hình</w:t>
        <w:br/>
        <w:br/>
        <w:t xml:space="preserve">    public float focusSpeed = 4f;</w:t>
        <w:br/>
        <w:br/>
        <w:br/>
        <w:br/>
        <w:t xml:space="preserve">    private Action onFinish;</w:t>
        <w:br/>
        <w:br/>
        <w:t xml:space="preserve">    private Transform cam;</w:t>
        <w:br/>
        <w:br/>
        <w:t xml:space="preserve">    private Vector3 camOriginalPos;</w:t>
        <w:br/>
        <w:br/>
        <w:t xml:space="preserve">    private Quaternion camOriginalRot;</w:t>
        <w:br/>
        <w:br/>
        <w:br/>
        <w:br/>
        <w:t xml:space="preserve">    [Header("Dossier Panels")]</w:t>
        <w:br/>
        <w:br/>
        <w:t xml:space="preserve">    public GameObject dossier1;</w:t>
        <w:br/>
        <w:br/>
        <w:t xml:space="preserve">    public GameObject dossier2;</w:t>
        <w:br/>
        <w:br/>
        <w:t xml:space="preserve">    public GameObject dossier3;</w:t>
        <w:br/>
        <w:br/>
        <w:br/>
        <w:br/>
        <w:t xml:space="preserve">    [Header("Camera zoom config")]</w:t>
        <w:br/>
        <w:br/>
        <w:t xml:space="preserve">    public float focusDistance = 0.6f; // chỉnh ở Inspector</w:t>
        <w:br/>
        <w:br/>
        <w:br/>
        <w:br/>
        <w:br/>
        <w:br/>
        <w:br/>
        <w:br/>
        <w:t xml:space="preserve">    void Awake()</w:t>
        <w:br/>
        <w:br/>
        <w:t xml:space="preserve">    {</w:t>
        <w:br/>
        <w:br/>
        <w:t xml:space="preserve">        cam = Camera.main.transform;</w:t>
        <w:br/>
        <w:br/>
        <w:t xml:space="preserve">        root.SetActive(false);</w:t>
        <w:br/>
        <w:br/>
        <w:t xml:space="preserve">    }</w:t>
        <w:br/>
        <w:br/>
        <w:br/>
        <w:br/>
        <w:t xml:space="preserve">    public void ShowDossier(int index)</w:t>
        <w:br/>
        <w:br/>
        <w:t xml:space="preserve">    {</w:t>
        <w:br/>
        <w:br/>
        <w:t xml:space="preserve">        dossier1.SetActive(index == 0);</w:t>
        <w:br/>
        <w:br/>
        <w:t xml:space="preserve">        dossier2.SetActive(index == 1);</w:t>
        <w:br/>
        <w:br/>
        <w:t xml:space="preserve">        dossier3.SetActive(index == 2);</w:t>
        <w:br/>
        <w:br/>
        <w:t xml:space="preserve">    }</w:t>
        <w:br/>
        <w:br/>
        <w:br/>
        <w:br/>
        <w:t xml:space="preserve">    public void Show(BeatSO beat, InteractionSO interaction, Action onDone)</w:t>
        <w:br/>
        <w:br/>
        <w:t xml:space="preserve">    {</w:t>
        <w:br/>
        <w:br/>
        <w:t xml:space="preserve">        onFinish = onDone;</w:t>
        <w:br/>
        <w:br/>
        <w:br/>
        <w:br/>
        <w:t xml:space="preserve">        // Lưu camera ban đầu</w:t>
        <w:br/>
        <w:br/>
        <w:t xml:space="preserve">        camOriginalPos = cam.position;</w:t>
        <w:br/>
        <w:br/>
        <w:t xml:space="preserve">        camOriginalRot = cam.rotation;</w:t>
        <w:br/>
        <w:br/>
        <w:br/>
        <w:br/>
        <w:t xml:space="preserve">        root.SetActive(true);</w:t>
        <w:br/>
        <w:br/>
        <w:br/>
        <w:br/>
        <w:t xml:space="preserve">        // khóa movement</w:t>
        <w:br/>
        <w:br/>
        <w:t xml:space="preserve">        player.SetLockState(true);</w:t>
        <w:br/>
        <w:br/>
        <w:br/>
        <w:br/>
        <w:t xml:space="preserve">        // bật cursor (PC mode)</w:t>
        <w:br/>
        <w:br/>
        <w:t xml:space="preserve">        Cursor.lockState = CursorLockMode.None;</w:t>
        <w:br/>
        <w:br/>
        <w:t xml:space="preserve">        Cursor.visible = true;</w:t>
        <w:br/>
        <w:br/>
        <w:t xml:space="preserve">    }</w:t>
        <w:br/>
        <w:br/>
        <w:br/>
        <w:br/>
        <w:t xml:space="preserve">    void Update()</w:t>
        <w:br/>
        <w:br/>
        <w:t xml:space="preserve">    {</w:t>
        <w:br/>
        <w:br/>
        <w:t xml:space="preserve">        if (!root.activeSelf) return;</w:t>
        <w:br/>
        <w:br/>
        <w:br/>
        <w:br/>
        <w:t xml:space="preserve">        Vector3 targetPos =</w:t>
        <w:br/>
        <w:br/>
        <w:t xml:space="preserve">            cameraFocusPoint.position</w:t>
        <w:br/>
        <w:br/>
        <w:t xml:space="preserve">            - cameraFocusPoint.forward * focusDistance;</w:t>
        <w:br/>
        <w:br/>
        <w:br/>
        <w:br/>
        <w:t xml:space="preserve">        cam.position = Vector3.Lerp(</w:t>
        <w:br/>
        <w:br/>
        <w:t xml:space="preserve">            cam.position,</w:t>
        <w:br/>
        <w:br/>
        <w:t xml:space="preserve">            targetPos,</w:t>
        <w:br/>
        <w:br/>
        <w:t xml:space="preserve">            Time.deltaTime * focusSpeed</w:t>
        <w:br/>
        <w:br/>
        <w:t xml:space="preserve">        );</w:t>
        <w:br/>
        <w:br/>
        <w:br/>
        <w:br/>
        <w:t xml:space="preserve">        cam.rotation = Quaternion.Slerp(</w:t>
        <w:br/>
        <w:br/>
        <w:t xml:space="preserve">            cam.rotation,</w:t>
        <w:br/>
        <w:br/>
        <w:t xml:space="preserve">            cameraFocusPoint.rotation,</w:t>
        <w:br/>
        <w:br/>
        <w:t xml:space="preserve">            Time.deltaTime * focusSpeed</w:t>
        <w:br/>
        <w:br/>
        <w:t xml:space="preserve">        );</w:t>
        <w:br/>
        <w:br/>
        <w:t xml:space="preserve">    }</w:t>
        <w:br/>
        <w:br/>
        <w:br/>
        <w:br/>
        <w:br/>
        <w:br/>
        <w:t xml:space="preserve">    public void OnFinishClicked()</w:t>
        <w:br/>
        <w:br/>
        <w:t xml:space="preserve">    {</w:t>
        <w:br/>
        <w:br/>
        <w:t xml:space="preserve">        root.SetActive(false);</w:t>
        <w:br/>
        <w:br/>
        <w:br/>
        <w:br/>
        <w:t xml:space="preserve">        // trả camera về</w:t>
        <w:br/>
        <w:br/>
        <w:t xml:space="preserve">        cam.position = camOriginalPos;</w:t>
        <w:br/>
        <w:br/>
        <w:t xml:space="preserve">        cam.rotation = camOriginalRot;</w:t>
        <w:br/>
        <w:br/>
        <w:br/>
        <w:br/>
        <w:t xml:space="preserve">        Cursor.lockState = CursorLockMode.Locked;</w:t>
        <w:br/>
        <w:br/>
        <w:t xml:space="preserve">        Cursor.visible = false;</w:t>
        <w:br/>
        <w:br/>
        <w:br/>
        <w:br/>
        <w:t xml:space="preserve">        player.SetLockState(false);</w:t>
        <w:br/>
        <w:br/>
        <w:br/>
        <w:br/>
        <w:t xml:space="preserve">        onFinish?.Invoke(); // báo beat xong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ScreenFader.cs</w:t>
      </w:r>
    </w:p>
    <w:p>
      <w:r>
        <w:rPr>
          <w:rFonts w:ascii="Times New Roman" w:hAnsi="Times New Roman" w:eastAsia="Times New Roman"/>
          <w:sz w:val="28"/>
        </w:rPr>
        <w:t>using System;</w:t>
        <w:br/>
        <w:br/>
        <w:t>using System.Collections;</w:t>
        <w:br/>
        <w:br/>
        <w:t>using UnityEngine;</w:t>
        <w:br/>
        <w:br/>
        <w:br/>
        <w:br/>
        <w:t>// Đơn giản: fade màn hình sang đen rồi sáng lại, dùng CanvasGroup</w:t>
        <w:br/>
        <w:br/>
        <w:t>public class ScreenFader : MonoBehaviour</w:t>
        <w:br/>
        <w:br/>
        <w:t>{</w:t>
        <w:br/>
        <w:br/>
        <w:t xml:space="preserve">    public static ScreenFader Instance;</w:t>
        <w:br/>
        <w:br/>
        <w:br/>
        <w:br/>
        <w:t xml:space="preserve">    [Header("Canvas Group đen full màn hình")]</w:t>
        <w:br/>
        <w:br/>
        <w:t xml:space="preserve">    public CanvasGroup canvasGroup; // alpha 0 =&gt; trong suốt, 1 =&gt; đen</w:t>
        <w:br/>
        <w:br/>
        <w:br/>
        <w:br/>
        <w:t xml:space="preserve">    void Awake()</w:t>
        <w:br/>
        <w:br/>
        <w:t xml:space="preserve">    {</w:t>
        <w:br/>
        <w:br/>
        <w:t xml:space="preserve">        Instance = this;</w:t>
        <w:br/>
        <w:br/>
        <w:t xml:space="preserve">        if (canvasGroup == null)</w:t>
        <w:br/>
        <w:br/>
        <w:t xml:space="preserve">        {</w:t>
        <w:br/>
        <w:br/>
        <w:t xml:space="preserve">            canvasGroup = GetComponentInChildren&lt;CanvasGroup&gt;();</w:t>
        <w:br/>
        <w:br/>
        <w:t xml:space="preserve">        }</w:t>
        <w:br/>
        <w:br/>
        <w:br/>
        <w:br/>
        <w:t xml:space="preserve">        if (canvasGroup != null)</w:t>
        <w:br/>
        <w:br/>
        <w:t xml:space="preserve">        {</w:t>
        <w:br/>
        <w:br/>
        <w:t xml:space="preserve">            canvasGroup.alpha = 0f;</w:t>
        <w:br/>
        <w:br/>
        <w:t xml:space="preserve">            canvasGroup.blocksRaycasts = false;</w:t>
        <w:br/>
        <w:br/>
        <w:t xml:space="preserve">        }</w:t>
        <w:br/>
        <w:br/>
        <w:t xml:space="preserve">    }</w:t>
        <w:br/>
        <w:br/>
        <w:br/>
        <w:br/>
        <w:t xml:space="preserve">    public void FadeOutIn(float fadeDuration, Action onMiddle)</w:t>
        <w:br/>
        <w:br/>
        <w:t xml:space="preserve">    {</w:t>
        <w:br/>
        <w:br/>
        <w:t xml:space="preserve">        if (canvasGroup == null)</w:t>
        <w:br/>
        <w:br/>
        <w:t xml:space="preserve">        {</w:t>
        <w:br/>
        <w:br/>
        <w:t xml:space="preserve">            onMiddle?.Invoke();</w:t>
        <w:br/>
        <w:br/>
        <w:t xml:space="preserve">            return;</w:t>
        <w:br/>
        <w:br/>
        <w:t xml:space="preserve">        }</w:t>
        <w:br/>
        <w:br/>
        <w:br/>
        <w:br/>
        <w:t xml:space="preserve">        StartCoroutine(FadeOutInRoutine(fadeDuration, onMiddle));</w:t>
        <w:br/>
        <w:br/>
        <w:t xml:space="preserve">    }</w:t>
        <w:br/>
        <w:br/>
        <w:br/>
        <w:br/>
        <w:t xml:space="preserve">    IEnumerator FadeOutInRoutine(float fadeDuration, Action onMiddle)</w:t>
        <w:br/>
        <w:br/>
        <w:t xml:space="preserve">    {</w:t>
        <w:br/>
        <w:br/>
        <w:t xml:space="preserve">        // Fade to black</w:t>
        <w:br/>
        <w:br/>
        <w:t xml:space="preserve">        canvasGroup.blocksRaycasts = true;</w:t>
        <w:br/>
        <w:br/>
        <w:t xml:space="preserve">        float t = 0f;</w:t>
        <w:br/>
        <w:br/>
        <w:t xml:space="preserve">        while (t &lt; fadeDuration)</w:t>
        <w:br/>
        <w:br/>
        <w:t xml:space="preserve">        {</w:t>
        <w:br/>
        <w:br/>
        <w:t xml:space="preserve">            t += Time.deltaTime;</w:t>
        <w:br/>
        <w:br/>
        <w:t xml:space="preserve">            canvasGroup.alpha = Mathf.Clamp01(t / fadeDuration);</w:t>
        <w:br/>
        <w:br/>
        <w:t xml:space="preserve">            yield return null;</w:t>
        <w:br/>
        <w:br/>
        <w:t xml:space="preserve">        }</w:t>
        <w:br/>
        <w:br/>
        <w:br/>
        <w:br/>
        <w:t xml:space="preserve">        canvasGroup.alpha = 1f;</w:t>
        <w:br/>
        <w:br/>
        <w:br/>
        <w:br/>
        <w:t xml:space="preserve">        // Thực hiện hành động ở giữa (teleport, đổi lighting...)</w:t>
        <w:br/>
        <w:br/>
        <w:t xml:space="preserve">        onMiddle?.Invoke();</w:t>
        <w:br/>
        <w:br/>
        <w:br/>
        <w:br/>
        <w:t xml:space="preserve">        // Fade back to clear</w:t>
        <w:br/>
        <w:br/>
        <w:t xml:space="preserve">        t = 0f;</w:t>
        <w:br/>
        <w:br/>
        <w:t xml:space="preserve">        while (t &lt; fadeDuration)</w:t>
        <w:br/>
        <w:br/>
        <w:t xml:space="preserve">        {</w:t>
        <w:br/>
        <w:br/>
        <w:t xml:space="preserve">            t += Time.deltaTime;</w:t>
        <w:br/>
        <w:br/>
        <w:t xml:space="preserve">            canvasGroup.alpha = 1f - Mathf.Clamp01(t / fadeDuration);</w:t>
        <w:br/>
        <w:br/>
        <w:t xml:space="preserve">            yield return null;</w:t>
        <w:br/>
        <w:br/>
        <w:t xml:space="preserve">        }</w:t>
        <w:br/>
        <w:br/>
        <w:br/>
        <w:br/>
        <w:t xml:space="preserve">        canvasGroup.alpha = 0f;</w:t>
        <w:br/>
        <w:br/>
        <w:t xml:space="preserve">        canvasGroup.blocksRaycasts = false;</w:t>
        <w:br/>
        <w:br/>
        <w:t xml:space="preserve">    }</w:t>
        <w:br/>
        <w:br/>
        <w:t>}</w:t>
        <w:br/>
        <w:br/>
      </w:r>
    </w:p>
    <w:p>
      <w:r>
        <w:rPr>
          <w:rFonts w:ascii="Times New Roman" w:hAnsi="Times New Roman" w:eastAsia="Times New Roman"/>
          <w:b/>
          <w:sz w:val="28"/>
        </w:rPr>
        <w:t>File SummaryUI.cs</w:t>
      </w:r>
    </w:p>
    <w:p>
      <w:r>
        <w:rPr>
          <w:rFonts w:ascii="Times New Roman" w:hAnsi="Times New Roman" w:eastAsia="Times New Roman"/>
          <w:sz w:val="28"/>
        </w:rPr>
        <w:t>﻿using UnityEngine;</w:t>
        <w:br/>
        <w:br/>
        <w:t>using TMPro;</w:t>
        <w:br/>
        <w:br/>
        <w:br/>
        <w:br/>
        <w:t>namespace SeriousGame.UI</w:t>
        <w:br/>
        <w:br/>
        <w:t>{</w:t>
        <w:br/>
        <w:br/>
        <w:t xml:space="preserve">    public class SummaryUI : MonoBehaviour</w:t>
        <w:br/>
        <w:br/>
        <w:t xml:space="preserve">    {</w:t>
        <w:br/>
        <w:br/>
        <w:t xml:space="preserve">        public GameObject root;</w:t>
        <w:br/>
        <w:br/>
        <w:t xml:space="preserve">        public TMP_Text summaryText;</w:t>
        <w:br/>
        <w:br/>
        <w:br/>
        <w:br/>
        <w:t xml:space="preserve">        public void Show(string text)</w:t>
        <w:br/>
        <w:br/>
        <w:t xml:space="preserve">        {</w:t>
        <w:br/>
        <w:br/>
        <w:t xml:space="preserve">            if (root != null) root.SetActive(true);</w:t>
        <w:br/>
        <w:br/>
        <w:t xml:space="preserve">            if (summaryText != null) summaryText.text = text;</w:t>
        <w:br/>
        <w:br/>
        <w:t xml:space="preserve">        }</w:t>
        <w:br/>
        <w:br/>
        <w:br/>
        <w:br/>
        <w:t xml:space="preserve">        public void Hide()</w:t>
        <w:br/>
        <w:br/>
        <w:t xml:space="preserve">        {</w:t>
        <w:br/>
        <w:br/>
        <w:t xml:space="preserve">            if (root != null) root.SetActive(false);</w:t>
        <w:br/>
        <w:br/>
        <w:t xml:space="preserve">        }</w:t>
        <w:br/>
        <w:br/>
        <w:t xml:space="preserve">    }</w:t>
        <w:br/>
        <w:br/>
        <w:t>}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Bold">
    <w:name w:val="LabelBold"/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