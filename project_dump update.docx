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28"/>
        </w:rPr>
        <w:t>===== PROJECT TREE =====</w:t>
      </w:r>
    </w:p>
    <w:p>
      <w:r>
        <w:rPr>
          <w:rFonts w:ascii="Times New Roman" w:hAnsi="Times New Roman" w:eastAsia="Times New Roman"/>
          <w:sz w:val="28"/>
        </w:rPr>
        <w:t>./</w:t>
        <w:br/>
        <w:t>└── Assets</w:t>
        <w:br/>
        <w:t xml:space="preserve">    └── Scripts</w:t>
        <w:br/>
        <w:t xml:space="preserve">        ├── App.meta</w:t>
        <w:br/>
        <w:t xml:space="preserve">        ├── Content.meta</w:t>
        <w:br/>
        <w:t xml:space="preserve">        ├── Feedback.meta</w:t>
        <w:br/>
        <w:t xml:space="preserve">        ├── Interactables.meta</w:t>
        <w:br/>
        <w:t xml:space="preserve">        ├── Narrative.meta</w:t>
        <w:br/>
        <w:t xml:space="preserve">        ├── Phone.meta</w:t>
        <w:br/>
        <w:t xml:space="preserve">        ├── Player.meta</w:t>
        <w:br/>
        <w:t xml:space="preserve">        ├── Runtime.meta</w:t>
        <w:br/>
        <w:t xml:space="preserve">        ├── Save.meta</w:t>
        <w:br/>
        <w:t xml:space="preserve">        ├── State.meta</w:t>
        <w:br/>
        <w:t xml:space="preserve">        ├── Trace.meta</w:t>
        <w:br/>
        <w:t xml:space="preserve">        ├── UI.meta</w:t>
        <w:br/>
        <w:t xml:space="preserve">        ├── App</w:t>
        <w:br/>
        <w:t xml:space="preserve">        │   ├── AppContext.cs</w:t>
        <w:br/>
        <w:t xml:space="preserve">        │   ├── AppContext.cs.meta</w:t>
        <w:br/>
        <w:t xml:space="preserve">        │   ├── GameBootstrap.cs</w:t>
        <w:br/>
        <w:t xml:space="preserve">        │   ├── GameBootstrap.cs.meta</w:t>
        <w:br/>
        <w:t xml:space="preserve">        │   ├── GameEventBus.cs</w:t>
        <w:br/>
        <w:t xml:space="preserve">        │   ├── GameEventBus.cs.meta</w:t>
        <w:br/>
        <w:t xml:space="preserve">        │   ├── MainMenuStart.cs</w:t>
        <w:br/>
        <w:t xml:space="preserve">        │   ├── MainMenuStart.cs.meta</w:t>
        <w:br/>
        <w:t xml:space="preserve">        │   ├── SceneService.cs</w:t>
        <w:br/>
        <w:t xml:space="preserve">        │   ├── SceneService.cs.meta</w:t>
        <w:br/>
        <w:t xml:space="preserve">        │   ├── SessionService.cs</w:t>
        <w:br/>
        <w:t xml:space="preserve">        │   └── SessionService.cs.meta</w:t>
        <w:br/>
        <w:t xml:space="preserve">        ├── Content</w:t>
        <w:br/>
        <w:t xml:space="preserve">        │   ├── AppConfigSO.cs</w:t>
        <w:br/>
        <w:t xml:space="preserve">        │   ├── AppConfigSO.cs.meta</w:t>
        <w:br/>
        <w:t xml:space="preserve">        │   ├── TraceTaxonomySO.cs</w:t>
        <w:br/>
        <w:t xml:space="preserve">        │   ├── TraceTaxonomySO.cs.meta</w:t>
        <w:br/>
        <w:t xml:space="preserve">        │   ├── TraceTypeSO.cs</w:t>
        <w:br/>
        <w:t xml:space="preserve">        │   └── TraceTypeSO.cs.meta</w:t>
        <w:br/>
        <w:t xml:space="preserve">        ├── Feedback</w:t>
        <w:br/>
        <w:t xml:space="preserve">        │   ├── FeedbackReport.cs</w:t>
        <w:br/>
        <w:t xml:space="preserve">        │   ├── FeedbackReport.cs.meta</w:t>
        <w:br/>
        <w:t xml:space="preserve">        │   ├── FeedbackService.cs</w:t>
        <w:br/>
        <w:t xml:space="preserve">        │   └── FeedbackService.cs.meta</w:t>
        <w:br/>
        <w:t xml:space="preserve">        ├── Interactables</w:t>
        <w:br/>
        <w:t xml:space="preserve">        │   ├── StateFlagInteractable.cs</w:t>
        <w:br/>
        <w:t xml:space="preserve">        │   ├── StateFlagInteractable.cs.meta</w:t>
        <w:br/>
        <w:t xml:space="preserve">        │   ├── TeleportInteractable.cs</w:t>
        <w:br/>
        <w:t xml:space="preserve">        │   └── TeleportInteractable.cs.meta</w:t>
        <w:br/>
        <w:t xml:space="preserve">        ├── Narrative</w:t>
        <w:br/>
        <w:t xml:space="preserve">        │   ├── GameStateVariableStorage.cs</w:t>
        <w:br/>
        <w:t xml:space="preserve">        │   ├── GameStateVariableStorage.cs.meta</w:t>
        <w:br/>
        <w:t xml:space="preserve">        │   ├── NarrativeService.cs</w:t>
        <w:br/>
        <w:t xml:space="preserve">        │   ├── NarrativeService.cs.meta</w:t>
        <w:br/>
        <w:t xml:space="preserve">        │   ├── YarnAutoStart.cs</w:t>
        <w:br/>
        <w:t xml:space="preserve">        │   ├── YarnAutoStart.cs.meta</w:t>
        <w:br/>
        <w:t xml:space="preserve">        │   ├── YarnCommandBridge.cs</w:t>
        <w:br/>
        <w:t xml:space="preserve">        │   └── YarnCommandBridge.cs.meta</w:t>
        <w:br/>
        <w:t xml:space="preserve">        ├── Phone</w:t>
        <w:br/>
        <w:t xml:space="preserve">        │   ├── PhoneUIListener.cs</w:t>
        <w:br/>
        <w:t xml:space="preserve">        │   └── PhoneUIListener.cs.meta</w:t>
        <w:br/>
        <w:t xml:space="preserve">        ├── Player</w:t>
        <w:br/>
        <w:t xml:space="preserve">        │   ├── PlayerController.cs</w:t>
        <w:br/>
        <w:t xml:space="preserve">        │   └── PlayerController.cs.meta</w:t>
        <w:br/>
        <w:t xml:space="preserve">        ├── Runtime</w:t>
        <w:br/>
        <w:t xml:space="preserve">        │   ├── IInteractable.cs</w:t>
        <w:br/>
        <w:t xml:space="preserve">        │   ├── IInteractable.cs.meta</w:t>
        <w:br/>
        <w:t xml:space="preserve">        │   ├── NodeInteractable.cs</w:t>
        <w:br/>
        <w:t xml:space="preserve">        │   └── NodeInteractable.cs.meta</w:t>
        <w:br/>
        <w:t xml:space="preserve">        ├── Save</w:t>
        <w:br/>
        <w:t xml:space="preserve">        │   ├── SaveData.cs</w:t>
        <w:br/>
        <w:t xml:space="preserve">        │   ├── SaveData.cs.meta</w:t>
        <w:br/>
        <w:t xml:space="preserve">        │   ├── SaveService.cs</w:t>
        <w:br/>
        <w:t xml:space="preserve">        │   └── SaveService.cs.meta</w:t>
        <w:br/>
        <w:t xml:space="preserve">        ├── State</w:t>
        <w:br/>
        <w:t xml:space="preserve">        │   ├── GameStateKeys.cs</w:t>
        <w:br/>
        <w:t xml:space="preserve">        │   ├── GameStateKeys.cs.meta</w:t>
        <w:br/>
        <w:t xml:space="preserve">        │   ├── PlayerStateService.cs</w:t>
        <w:br/>
        <w:t xml:space="preserve">        │   ├── PlayerStateService.cs.meta</w:t>
        <w:br/>
        <w:t xml:space="preserve">        │   ├── PlayerStateSnapshot.cs</w:t>
        <w:br/>
        <w:t xml:space="preserve">        │   └── PlayerStateSnapshot.cs.meta</w:t>
        <w:br/>
        <w:t xml:space="preserve">        ├── Trace</w:t>
        <w:br/>
        <w:t xml:space="preserve">        │   ├── FileTraceStore.cs</w:t>
        <w:br/>
        <w:t xml:space="preserve">        │   ├── FileTraceStore.cs.meta</w:t>
        <w:br/>
        <w:t xml:space="preserve">        │   ├── InMemoryTraceStore.cs</w:t>
        <w:br/>
        <w:t xml:space="preserve">        │   ├── InMemoryTraceStore.cs.meta</w:t>
        <w:br/>
        <w:t xml:space="preserve">        │   ├── ITraceStore.cs</w:t>
        <w:br/>
        <w:t xml:space="preserve">        │   ├── ITraceStore.cs.meta</w:t>
        <w:br/>
        <w:t xml:space="preserve">        │   ├── TraceEvent.cs</w:t>
        <w:br/>
        <w:t xml:space="preserve">        │   ├── TraceEvent.cs.meta</w:t>
        <w:br/>
        <w:t xml:space="preserve">        │   ├── TraceService.cs</w:t>
        <w:br/>
        <w:t xml:space="preserve">        │   └── TraceService.cs.meta</w:t>
        <w:br/>
        <w:t xml:space="preserve">        └── UI</w:t>
        <w:br/>
        <w:t xml:space="preserve">            ├── BillboardToCamera.cs</w:t>
        <w:br/>
        <w:t xml:space="preserve">            ├── BillboardToCamera.cs.meta</w:t>
        <w:br/>
        <w:t xml:space="preserve">            ├── OutcomeToastUI.cs</w:t>
        <w:br/>
        <w:t xml:space="preserve">            ├── OutcomeToastUI.cs.meta</w:t>
        <w:br/>
        <w:t xml:space="preserve">            ├── ScreenFader.cs</w:t>
        <w:br/>
        <w:t xml:space="preserve">            ├── ScreenFader.cs.meta</w:t>
        <w:br/>
        <w:t xml:space="preserve">            ├── ToastUIListener.cs</w:t>
        <w:br/>
        <w:t xml:space="preserve">            └── ToastUIListener.cs.meta</w:t>
        <w:br/>
      </w:r>
    </w:p>
    <w:p>
      <w:r>
        <w:rPr>
          <w:rFonts w:ascii="Times New Roman" w:hAnsi="Times New Roman" w:eastAsia="Times New Roman"/>
          <w:b/>
          <w:sz w:val="28"/>
        </w:rPr>
        <w:t>===== FILE MANIFEST =====</w:t>
      </w:r>
    </w:p>
    <w:p>
      <w:r>
        <w:rPr>
          <w:rFonts w:ascii="Times New Roman" w:hAnsi="Times New Roman" w:eastAsia="Times New Roman"/>
          <w:sz w:val="28"/>
        </w:rPr>
        <w:t>- Assets/Scripts/App.meta — 180 bytes — ok</w:t>
        <w:br/>
        <w:t>- Assets/Scripts/Content.meta — 180 bytes — ok</w:t>
        <w:br/>
        <w:t>- Assets/Scripts/Feedback.meta — 180 bytes — ok</w:t>
        <w:br/>
        <w:t>- Assets/Scripts/Interactables.meta — 180 bytes — ok</w:t>
        <w:br/>
        <w:t>- Assets/Scripts/Narrative.meta — 172 bytes — ok</w:t>
        <w:br/>
        <w:t>- Assets/Scripts/Phone.meta — 180 bytes — ok</w:t>
        <w:br/>
        <w:t>- Assets/Scripts/Player.meta — 180 bytes — ok</w:t>
        <w:br/>
        <w:t>- Assets/Scripts/Runtime.meta — 180 bytes — ok</w:t>
        <w:br/>
        <w:t>- Assets/Scripts/Save.meta — 172 bytes — ok</w:t>
        <w:br/>
        <w:t>- Assets/Scripts/State.meta — 172 bytes — ok</w:t>
        <w:br/>
        <w:t>- Assets/Scripts/Trace.meta — 180 bytes — ok</w:t>
        <w:br/>
        <w:t>- Assets/Scripts/UI.meta — 180 bytes — ok</w:t>
        <w:br/>
        <w:t>- Assets/Scripts/App/AppContext.cs — 1523 bytes — ok</w:t>
        <w:br/>
        <w:t>- Assets/Scripts/App/AppContext.cs.meta — 60 bytes — ok</w:t>
        <w:br/>
        <w:t>- Assets/Scripts/App/GameBootstrap.cs — 1098 bytes — ok</w:t>
        <w:br/>
        <w:t>- Assets/Scripts/App/GameBootstrap.cs.meta — 60 bytes — ok</w:t>
        <w:br/>
        <w:t>- Assets/Scripts/App/GameEventBus.cs — 1386 bytes — ok</w:t>
        <w:br/>
        <w:t>- Assets/Scripts/App/GameEventBus.cs.meta — 59 bytes — ok</w:t>
        <w:br/>
        <w:t>- Assets/Scripts/App/MainMenuStart.cs — 753 bytes — ok</w:t>
        <w:br/>
        <w:t>- Assets/Scripts/App/MainMenuStart.cs.meta — 60 bytes — ok</w:t>
        <w:br/>
        <w:t>- Assets/Scripts/App/SceneService.cs — 524 bytes — ok</w:t>
        <w:br/>
        <w:t>- Assets/Scripts/App/SceneService.cs.meta — 60 bytes — ok</w:t>
        <w:br/>
        <w:t>- Assets/Scripts/App/SessionService.cs — 719 bytes — ok</w:t>
        <w:br/>
        <w:t>- Assets/Scripts/App/SessionService.cs.meta — 60 bytes — ok</w:t>
        <w:br/>
        <w:t>- Assets/Scripts/Content/AppConfigSO.cs — 569 bytes — ok</w:t>
        <w:br/>
        <w:t>- Assets/Scripts/Content/AppConfigSO.cs.meta — 60 bytes — ok</w:t>
        <w:br/>
        <w:t>- Assets/Scripts/Content/TraceTaxonomySO.cs — 603 bytes — ok</w:t>
        <w:br/>
        <w:t>- Assets/Scripts/Content/TraceTaxonomySO.cs.meta — 60 bytes — ok</w:t>
        <w:br/>
        <w:t>- Assets/Scripts/Content/TraceTypeSO.cs — 645 bytes — ok</w:t>
        <w:br/>
        <w:t>- Assets/Scripts/Content/TraceTypeSO.cs.meta — 60 bytes — ok</w:t>
        <w:br/>
        <w:t>- Assets/Scripts/Feedback/FeedbackReport.cs — 387 bytes — ok</w:t>
        <w:br/>
        <w:t>- Assets/Scripts/Feedback/FeedbackReport.cs.meta — 60 bytes — ok</w:t>
        <w:br/>
        <w:t>- Assets/Scripts/Feedback/FeedbackService.cs — 3006 bytes — ok</w:t>
        <w:br/>
        <w:t>- Assets/Scripts/Feedback/FeedbackService.cs.meta — 60 bytes — ok</w:t>
        <w:br/>
        <w:t>- Assets/Scripts/Interactables/StateFlagInteractable.cs — 1529 bytes — ok</w:t>
        <w:br/>
        <w:t>- Assets/Scripts/Interactables/StateFlagInteractable.cs.meta — 60 bytes — ok</w:t>
        <w:br/>
        <w:t>- Assets/Scripts/Interactables/TeleportInteractable.cs — 3187 bytes — ok</w:t>
        <w:br/>
        <w:t>- Assets/Scripts/Interactables/TeleportInteractable.cs.meta — 60 bytes — ok</w:t>
        <w:br/>
        <w:t>- Assets/Scripts/Narrative/GameStateVariableStorage.cs — 4879 bytes — ok</w:t>
        <w:br/>
        <w:t>- Assets/Scripts/Narrative/GameStateVariableStorage.cs.meta — 59 bytes — ok</w:t>
        <w:br/>
        <w:t>- Assets/Scripts/Narrative/NarrativeService.cs — 2632 bytes — ok</w:t>
        <w:br/>
        <w:t>- Assets/Scripts/Narrative/NarrativeService.cs.meta — 59 bytes — ok</w:t>
        <w:br/>
        <w:t>- Assets/Scripts/Narrative/YarnAutoStart.cs — 616 bytes — ok</w:t>
        <w:br/>
        <w:t>- Assets/Scripts/Narrative/YarnAutoStart.cs.meta — 59 bytes — ok</w:t>
        <w:br/>
        <w:t>- Assets/Scripts/Narrative/YarnCommandBridge.cs — 7353 bytes — ok</w:t>
        <w:br/>
        <w:t>- Assets/Scripts/Narrative/YarnCommandBridge.cs.meta — 59 bytes — ok</w:t>
        <w:br/>
        <w:t>- Assets/Scripts/Phone/PhoneUIListener.cs — 1743 bytes — ok</w:t>
        <w:br/>
        <w:t>- Assets/Scripts/Phone/PhoneUIListener.cs.meta — 59 bytes — ok</w:t>
        <w:br/>
        <w:t>- Assets/Scripts/Player/PlayerController.cs — 4249 bytes — ok</w:t>
        <w:br/>
        <w:t>- Assets/Scripts/Player/PlayerController.cs.meta — 60 bytes — ok</w:t>
        <w:br/>
        <w:t>- Assets/Scripts/Runtime/IInteractable.cs — 113 bytes — ok</w:t>
        <w:br/>
        <w:t>- Assets/Scripts/Runtime/IInteractable.cs.meta — 59 bytes — ok</w:t>
        <w:br/>
        <w:t>- Assets/Scripts/Runtime/NodeInteractable.cs — 765 bytes — ok</w:t>
        <w:br/>
        <w:t>- Assets/Scripts/Runtime/NodeInteractable.cs.meta — 59 bytes — ok</w:t>
        <w:br/>
        <w:t>- Assets/Scripts/Save/SaveData.cs — 612 bytes — ok</w:t>
        <w:br/>
        <w:t>- Assets/Scripts/Save/SaveData.cs.meta — 59 bytes — ok</w:t>
        <w:br/>
        <w:t>- Assets/Scripts/Save/SaveService.cs — 3480 bytes — ok</w:t>
        <w:br/>
        <w:t>- Assets/Scripts/Save/SaveService.cs.meta — 59 bytes — ok</w:t>
        <w:br/>
        <w:t>- Assets/Scripts/State/GameStateKeys.cs — 996 bytes — ok</w:t>
        <w:br/>
        <w:t>- Assets/Scripts/State/GameStateKeys.cs.meta — 59 bytes — ok</w:t>
        <w:br/>
        <w:t>- Assets/Scripts/State/PlayerStateService.cs — 4603 bytes — ok</w:t>
        <w:br/>
        <w:t>- Assets/Scripts/State/PlayerStateService.cs.meta — 59 bytes — ok</w:t>
        <w:br/>
        <w:t>- Assets/Scripts/State/PlayerStateSnapshot.cs — 1378 bytes — ok</w:t>
        <w:br/>
        <w:t>- Assets/Scripts/State/PlayerStateSnapshot.cs.meta — 59 bytes — ok</w:t>
        <w:br/>
        <w:t>- Assets/Scripts/Trace/FileTraceStore.cs — 2599 bytes — ok</w:t>
        <w:br/>
        <w:t>- Assets/Scripts/Trace/FileTraceStore.cs.meta — 59 bytes — ok</w:t>
        <w:br/>
        <w:t>- Assets/Scripts/Trace/InMemoryTraceStore.cs — 686 bytes — ok</w:t>
        <w:br/>
        <w:t>- Assets/Scripts/Trace/InMemoryTraceStore.cs.meta — 60 bytes — ok</w:t>
        <w:br/>
        <w:t>- Assets/Scripts/Trace/ITraceStore.cs — 257 bytes — ok</w:t>
        <w:br/>
        <w:t>- Assets/Scripts/Trace/ITraceStore.cs.meta — 60 bytes — ok</w:t>
        <w:br/>
        <w:t>- Assets/Scripts/Trace/TraceEvent.cs — 828 bytes — ok</w:t>
        <w:br/>
        <w:t>- Assets/Scripts/Trace/TraceEvent.cs.meta — 60 bytes — ok</w:t>
        <w:br/>
        <w:t>- Assets/Scripts/Trace/TraceService.cs — 2241 bytes — ok</w:t>
        <w:br/>
        <w:t>- Assets/Scripts/Trace/TraceService.cs.meta — 60 bytes — ok</w:t>
        <w:br/>
        <w:t>- Assets/Scripts/UI/BillboardToCamera.cs — 857 bytes — ok</w:t>
        <w:br/>
        <w:t>- Assets/Scripts/UI/BillboardToCamera.cs.meta — 60 bytes — ok</w:t>
        <w:br/>
        <w:t>- Assets/Scripts/UI/OutcomeToastUI.cs — 1014 bytes — ok</w:t>
        <w:br/>
        <w:t>- Assets/Scripts/UI/OutcomeToastUI.cs.meta — 60 bytes — ok</w:t>
        <w:br/>
        <w:t>- Assets/Scripts/UI/ScreenFader.cs — 1786 bytes — ok</w:t>
        <w:br/>
        <w:t>- Assets/Scripts/UI/ScreenFader.cs.meta — 60 bytes — ok</w:t>
        <w:br/>
        <w:t>- Assets/Scripts/UI/ToastUIListener.cs — 807 bytes — ok</w:t>
        <w:br/>
        <w:t>- Assets/Scripts/UI/ToastUIListener.cs.meta — 59 bytes — ok</w:t>
        <w:br/>
      </w:r>
    </w:p>
    <w:p>
      <w:r>
        <w:rPr>
          <w:rFonts w:ascii="Times New Roman" w:hAnsi="Times New Roman" w:eastAsia="Times New Roman"/>
          <w:b w:val="0"/>
          <w:sz w:val="28"/>
        </w:rPr>
      </w:r>
    </w:p>
    <w:p>
      <w:r>
        <w:rPr>
          <w:rFonts w:ascii="Times New Roman" w:hAnsi="Times New Roman" w:eastAsia="Times New Roman"/>
          <w:b/>
          <w:sz w:val="28"/>
        </w:rPr>
        <w:t>Folder Assets/Scripts</w:t>
      </w:r>
    </w:p>
    <w:p>
      <w:r>
        <w:rPr>
          <w:rFonts w:ascii="Times New Roman" w:hAnsi="Times New Roman" w:eastAsia="Times New Roman"/>
          <w:b/>
          <w:sz w:val="28"/>
        </w:rPr>
        <w:t>File App.meta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bced9433f1c3a8b4892f7dacf497fa71</w:t>
        <w:br/>
        <w:br/>
        <w:t>folderAsset: yes</w:t>
        <w:br/>
        <w:br/>
        <w:t>DefaultImporter:</w:t>
        <w:br/>
        <w:br/>
        <w:t xml:space="preserve">  externalObjects: {}</w:t>
        <w:br/>
        <w:br/>
        <w:t xml:space="preserve">  userData: </w:t>
        <w:br/>
        <w:br/>
        <w:t xml:space="preserve">  assetBundleName: </w:t>
        <w:br/>
        <w:br/>
        <w:t xml:space="preserve">  assetBundleVariant: 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Content.meta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09717abd77ee137469de55bb29abb21d</w:t>
        <w:br/>
        <w:br/>
        <w:t>folderAsset: yes</w:t>
        <w:br/>
        <w:br/>
        <w:t>DefaultImporter:</w:t>
        <w:br/>
        <w:br/>
        <w:t xml:space="preserve">  externalObjects: {}</w:t>
        <w:br/>
        <w:br/>
        <w:t xml:space="preserve">  userData: </w:t>
        <w:br/>
        <w:br/>
        <w:t xml:space="preserve">  assetBundleName: </w:t>
        <w:br/>
        <w:br/>
        <w:t xml:space="preserve">  assetBundleVariant: 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Feedback.meta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f292ae804846d3d49be9c7ebe77ab4c2</w:t>
        <w:br/>
        <w:br/>
        <w:t>folderAsset: yes</w:t>
        <w:br/>
        <w:br/>
        <w:t>DefaultImporter:</w:t>
        <w:br/>
        <w:br/>
        <w:t xml:space="preserve">  externalObjects: {}</w:t>
        <w:br/>
        <w:br/>
        <w:t xml:space="preserve">  userData: </w:t>
        <w:br/>
        <w:br/>
        <w:t xml:space="preserve">  assetBundleName: </w:t>
        <w:br/>
        <w:br/>
        <w:t xml:space="preserve">  assetBundleVariant: 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Interactables.meta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7560647516bce9f4d8bdd52d27f9990c</w:t>
        <w:br/>
        <w:br/>
        <w:t>folderAsset: yes</w:t>
        <w:br/>
        <w:br/>
        <w:t>DefaultImporter:</w:t>
        <w:br/>
        <w:br/>
        <w:t xml:space="preserve">  externalObjects: {}</w:t>
        <w:br/>
        <w:br/>
        <w:t xml:space="preserve">  userData: </w:t>
        <w:br/>
        <w:br/>
        <w:t xml:space="preserve">  assetBundleName: </w:t>
        <w:br/>
        <w:br/>
        <w:t xml:space="preserve">  assetBundleVariant: 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Narrative.meta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t>guid: 3db8205acaf7d664884c9289af2cae61</w:t>
        <w:br/>
        <w:t>folderAsset: yes</w:t>
        <w:br/>
        <w:t>DefaultImporter:</w:t>
        <w:br/>
        <w:t xml:space="preserve">  externalObjects: {}</w:t>
        <w:br/>
        <w:t xml:space="preserve">  userData: </w:t>
        <w:br/>
        <w:t xml:space="preserve">  assetBundleName: </w:t>
        <w:br/>
        <w:t xml:space="preserve">  assetBundleVariant: </w:t>
        <w:br/>
      </w:r>
    </w:p>
    <w:p>
      <w:r>
        <w:rPr>
          <w:rFonts w:ascii="Times New Roman" w:hAnsi="Times New Roman" w:eastAsia="Times New Roman"/>
          <w:b/>
          <w:sz w:val="28"/>
        </w:rPr>
        <w:t>File Phone.meta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176da5f3a2b722d4e971f875baf0fc84</w:t>
        <w:br/>
        <w:br/>
        <w:t>folderAsset: yes</w:t>
        <w:br/>
        <w:br/>
        <w:t>DefaultImporter:</w:t>
        <w:br/>
        <w:br/>
        <w:t xml:space="preserve">  externalObjects: {}</w:t>
        <w:br/>
        <w:br/>
        <w:t xml:space="preserve">  userData: </w:t>
        <w:br/>
        <w:br/>
        <w:t xml:space="preserve">  assetBundleName: </w:t>
        <w:br/>
        <w:br/>
        <w:t xml:space="preserve">  assetBundleVariant: 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Player.meta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663599c09c7fbe14cadff30a64c386e1</w:t>
        <w:br/>
        <w:br/>
        <w:t>folderAsset: yes</w:t>
        <w:br/>
        <w:br/>
        <w:t>DefaultImporter:</w:t>
        <w:br/>
        <w:br/>
        <w:t xml:space="preserve">  externalObjects: {}</w:t>
        <w:br/>
        <w:br/>
        <w:t xml:space="preserve">  userData: </w:t>
        <w:br/>
        <w:br/>
        <w:t xml:space="preserve">  assetBundleName: </w:t>
        <w:br/>
        <w:br/>
        <w:t xml:space="preserve">  assetBundleVariant: 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Runtime.meta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ef39ae2c9cb393444bde495df15bd5eb</w:t>
        <w:br/>
        <w:br/>
        <w:t>folderAsset: yes</w:t>
        <w:br/>
        <w:br/>
        <w:t>DefaultImporter:</w:t>
        <w:br/>
        <w:br/>
        <w:t xml:space="preserve">  externalObjects: {}</w:t>
        <w:br/>
        <w:br/>
        <w:t xml:space="preserve">  userData: </w:t>
        <w:br/>
        <w:br/>
        <w:t xml:space="preserve">  assetBundleName: </w:t>
        <w:br/>
        <w:br/>
        <w:t xml:space="preserve">  assetBundleVariant: 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Save.meta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t>guid: 63852d96c1c946344a584cf49a9ab4d7</w:t>
        <w:br/>
        <w:t>folderAsset: yes</w:t>
        <w:br/>
        <w:t>DefaultImporter:</w:t>
        <w:br/>
        <w:t xml:space="preserve">  externalObjects: {}</w:t>
        <w:br/>
        <w:t xml:space="preserve">  userData: </w:t>
        <w:br/>
        <w:t xml:space="preserve">  assetBundleName: </w:t>
        <w:br/>
        <w:t xml:space="preserve">  assetBundleVariant: </w:t>
        <w:br/>
      </w:r>
    </w:p>
    <w:p>
      <w:r>
        <w:rPr>
          <w:rFonts w:ascii="Times New Roman" w:hAnsi="Times New Roman" w:eastAsia="Times New Roman"/>
          <w:b/>
          <w:sz w:val="28"/>
        </w:rPr>
        <w:t>File State.meta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t>guid: 74ff6974dd748cd478b7597a4da0ba5c</w:t>
        <w:br/>
        <w:t>folderAsset: yes</w:t>
        <w:br/>
        <w:t>DefaultImporter:</w:t>
        <w:br/>
        <w:t xml:space="preserve">  externalObjects: {}</w:t>
        <w:br/>
        <w:t xml:space="preserve">  userData: </w:t>
        <w:br/>
        <w:t xml:space="preserve">  assetBundleName: </w:t>
        <w:br/>
        <w:t xml:space="preserve">  assetBundleVariant: </w:t>
        <w:br/>
      </w:r>
    </w:p>
    <w:p>
      <w:r>
        <w:rPr>
          <w:rFonts w:ascii="Times New Roman" w:hAnsi="Times New Roman" w:eastAsia="Times New Roman"/>
          <w:b/>
          <w:sz w:val="28"/>
        </w:rPr>
        <w:t>File Trace.meta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b4eede84f656e1349ac29e2c56270d1a</w:t>
        <w:br/>
        <w:br/>
        <w:t>folderAsset: yes</w:t>
        <w:br/>
        <w:br/>
        <w:t>DefaultImporter:</w:t>
        <w:br/>
        <w:br/>
        <w:t xml:space="preserve">  externalObjects: {}</w:t>
        <w:br/>
        <w:br/>
        <w:t xml:space="preserve">  userData: </w:t>
        <w:br/>
        <w:br/>
        <w:t xml:space="preserve">  assetBundleName: </w:t>
        <w:br/>
        <w:br/>
        <w:t xml:space="preserve">  assetBundleVariant: 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UI.meta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cf4cd15125c935f478faf83d2319ac43</w:t>
        <w:br/>
        <w:br/>
        <w:t>folderAsset: yes</w:t>
        <w:br/>
        <w:br/>
        <w:t>DefaultImporter:</w:t>
        <w:br/>
        <w:br/>
        <w:t xml:space="preserve">  externalObjects: {}</w:t>
        <w:br/>
        <w:br/>
        <w:t xml:space="preserve">  userData: </w:t>
        <w:br/>
        <w:br/>
        <w:t xml:space="preserve">  assetBundleName: </w:t>
        <w:br/>
        <w:br/>
        <w:t xml:space="preserve">  assetBundleVariant: 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Assets/Scripts/App</w:t>
      </w:r>
    </w:p>
    <w:p>
      <w:r>
        <w:rPr>
          <w:rFonts w:ascii="Times New Roman" w:hAnsi="Times New Roman" w:eastAsia="Times New Roman"/>
          <w:b/>
          <w:sz w:val="28"/>
        </w:rPr>
        <w:t>File AppContext.cs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using SeriousGame.Content;</w:t>
        <w:br/>
        <w:br/>
        <w:t>using SeriousGame.Trace;</w:t>
        <w:br/>
        <w:br/>
        <w:t>using SeriousGame.Feedback;</w:t>
        <w:br/>
        <w:br/>
        <w:t>using SeriousGame.State;</w:t>
        <w:br/>
        <w:br/>
        <w:t>using SeriousGame.Save;</w:t>
        <w:br/>
        <w:br/>
        <w:t>using SeriousGame.Narrative;</w:t>
        <w:br/>
        <w:br/>
        <w:br/>
        <w:br/>
        <w:t>namespace SeriousGame.App</w:t>
        <w:br/>
        <w:br/>
        <w:t>{</w:t>
        <w:br/>
        <w:br/>
        <w:t xml:space="preserve">    public class AppContext : MonoBehaviour</w:t>
        <w:br/>
        <w:br/>
        <w:t xml:space="preserve">    {</w:t>
        <w:br/>
        <w:br/>
        <w:t xml:space="preserve">        public AppConfigSO Config { get; private set; }</w:t>
        <w:br/>
        <w:br/>
        <w:t xml:space="preserve">        public SceneService Scenes { get; private set; }</w:t>
        <w:br/>
        <w:br/>
        <w:t xml:space="preserve">        public SessionService Session { get; private set; }</w:t>
        <w:br/>
        <w:br/>
        <w:t xml:space="preserve">        public PlayerStateService PlayerState { get; private set; }</w:t>
        <w:br/>
        <w:br/>
        <w:t xml:space="preserve">        public TraceService Trace { get; private set; }</w:t>
        <w:br/>
        <w:br/>
        <w:t xml:space="preserve">        public FeedbackService Feedback { get; private set; }</w:t>
        <w:br/>
        <w:br/>
        <w:t xml:space="preserve">        public SaveService Save { get; private set; }</w:t>
        <w:br/>
        <w:br/>
        <w:t xml:space="preserve">        public NarrativeService Narrative { get; private set; }</w:t>
        <w:br/>
        <w:br/>
        <w:br/>
        <w:br/>
        <w:t xml:space="preserve">        public void Init(AppConfigSO config)</w:t>
        <w:br/>
        <w:br/>
        <w:t xml:space="preserve">        {</w:t>
        <w:br/>
        <w:br/>
        <w:t xml:space="preserve">            Config = config;</w:t>
        <w:br/>
        <w:br/>
        <w:br/>
        <w:br/>
        <w:t xml:space="preserve">            Scenes = new SceneService();</w:t>
        <w:br/>
        <w:br/>
        <w:t xml:space="preserve">            Session = new SessionService();</w:t>
        <w:br/>
        <w:br/>
        <w:t xml:space="preserve">            PlayerState = new PlayerStateService();</w:t>
        <w:br/>
        <w:br/>
        <w:br/>
        <w:br/>
        <w:t xml:space="preserve">            var store = new InMemoryTraceStore();</w:t>
        <w:br/>
        <w:br/>
        <w:t xml:space="preserve">            var fileStore = new FileTraceStore();</w:t>
        <w:br/>
        <w:br/>
        <w:t xml:space="preserve">            Trace = new TraceService(store, fileStore);</w:t>
        <w:br/>
        <w:br/>
        <w:br/>
        <w:br/>
        <w:t xml:space="preserve">            Feedback = new FeedbackService(Trace, config != null ? config.traceTaxonomy : null, PlayerState);</w:t>
        <w:br/>
        <w:br/>
        <w:t xml:space="preserve">            Save = new SaveService(Session, PlayerState);</w:t>
        <w:br/>
        <w:br/>
        <w:t xml:space="preserve">            Narrative = new NarrativeService(this);</w:t>
        <w:br/>
        <w:br/>
        <w:t xml:space="preserve">        }</w:t>
        <w:br/>
        <w:br/>
        <w:br/>
        <w:br/>
        <w:t xml:space="preserve">        private void OnDestroy()</w:t>
        <w:br/>
        <w:br/>
        <w:t xml:space="preserve">        {</w:t>
        <w:br/>
        <w:br/>
        <w:t xml:space="preserve">            if (Narrative != null)</w:t>
        <w:br/>
        <w:br/>
        <w:t xml:space="preserve">                Narrative.Dispose();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AppContext.cs.meta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14008bf6b8961db4ea832bdeab4fa5b0</w:t>
      </w:r>
    </w:p>
    <w:p>
      <w:r>
        <w:rPr>
          <w:rFonts w:ascii="Times New Roman" w:hAnsi="Times New Roman" w:eastAsia="Times New Roman"/>
          <w:b/>
          <w:sz w:val="28"/>
        </w:rPr>
        <w:t>File GameBootstrap.cs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using SeriousGame.Content;</w:t>
        <w:br/>
        <w:br/>
        <w:br/>
        <w:br/>
        <w:t>namespace SeriousGame.App</w:t>
        <w:br/>
        <w:br/>
        <w:t>{</w:t>
        <w:br/>
        <w:br/>
        <w:t xml:space="preserve">    public class GameBootstrap : MonoBehaviour</w:t>
        <w:br/>
        <w:br/>
        <w:t xml:space="preserve">    {</w:t>
        <w:br/>
        <w:br/>
        <w:t xml:space="preserve">        public static AppContext Context { get; private set; }</w:t>
        <w:br/>
        <w:br/>
        <w:br/>
        <w:br/>
        <w:t xml:space="preserve">        [SerializeField] private AppConfigSO config;</w:t>
        <w:br/>
        <w:br/>
        <w:br/>
        <w:br/>
        <w:t xml:space="preserve">        private static GameBootstrap _instance;</w:t>
        <w:br/>
        <w:br/>
        <w:br/>
        <w:br/>
        <w:t xml:space="preserve">        private void Awake()</w:t>
        <w:br/>
        <w:br/>
        <w:t xml:space="preserve">        {</w:t>
        <w:br/>
        <w:br/>
        <w:t xml:space="preserve">            if (_instance != null &amp;&amp; _instance != this)</w:t>
        <w:br/>
        <w:br/>
        <w:t xml:space="preserve">            {</w:t>
        <w:br/>
        <w:br/>
        <w:t xml:space="preserve">                Destroy(gameObject);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_instance = this;</w:t>
        <w:br/>
        <w:br/>
        <w:t xml:space="preserve">            DontDestroyOnLoad(gameObject);</w:t>
        <w:br/>
        <w:br/>
        <w:br/>
        <w:br/>
        <w:t xml:space="preserve">            if (config == null)</w:t>
        <w:br/>
        <w:br/>
        <w:t xml:space="preserve">            {</w:t>
        <w:br/>
        <w:br/>
        <w:t xml:space="preserve">                Debug.LogError("[GameBootstrap] Missing AppConfigSO reference.");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var ctx = GetComponent&lt;AppContext&gt;();</w:t>
        <w:br/>
        <w:br/>
        <w:t xml:space="preserve">            if (ctx == null) ctx = gameObject.AddComponent&lt;AppContext&gt;();</w:t>
        <w:br/>
        <w:br/>
        <w:t xml:space="preserve">            ctx.Init(config);</w:t>
        <w:br/>
        <w:br/>
        <w:br/>
        <w:br/>
        <w:t xml:space="preserve">            Context = ctx;</w:t>
        <w:br/>
        <w:br/>
        <w:br/>
        <w:br/>
        <w:t xml:space="preserve">            if (ctx.Session != null &amp;&amp; string.IsNullOrWhiteSpace(ctx.Session.CurrentSessionId))</w:t>
        <w:br/>
        <w:br/>
        <w:t xml:space="preserve">                ctx.Session.Begin();</w:t>
        <w:br/>
        <w:br/>
        <w:t xml:space="preserve">        }</w:t>
        <w:br/>
        <w:br/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GameBootstrap.cs.meta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cbfc82bd4234fae44bbf8ec13943ced7</w:t>
      </w:r>
    </w:p>
    <w:p>
      <w:r>
        <w:rPr>
          <w:rFonts w:ascii="Times New Roman" w:hAnsi="Times New Roman" w:eastAsia="Times New Roman"/>
          <w:b/>
          <w:sz w:val="28"/>
        </w:rPr>
        <w:t>File GameEventBus.cs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br/>
        <w:br/>
        <w:t>namespace SeriousGame.App</w:t>
        <w:br/>
        <w:br/>
        <w:t>{</w:t>
        <w:br/>
        <w:br/>
        <w:t xml:space="preserve">    public static class GameEventBus</w:t>
        <w:br/>
        <w:br/>
        <w:t xml:space="preserve">    {</w:t>
        <w:br/>
        <w:br/>
        <w:t xml:space="preserve">        // UI requests</w:t>
        <w:br/>
        <w:br/>
        <w:t xml:space="preserve">        public static event Action&lt;string&gt; OnPhoneChatRequested;</w:t>
        <w:br/>
        <w:br/>
        <w:t xml:space="preserve">        public static event Action&lt;string, string&gt; OnPhoneMessageReceived;</w:t>
        <w:br/>
        <w:br/>
        <w:t xml:space="preserve">        public static event Action&lt;string&gt; OnDialogueRequested;</w:t>
        <w:br/>
        <w:br/>
        <w:t xml:space="preserve">        public static event Action&lt;string&gt; OnToastRequested;</w:t>
        <w:br/>
        <w:br/>
        <w:t xml:space="preserve">        public static event Action OnSummaryRequested;</w:t>
        <w:br/>
        <w:br/>
        <w:t xml:space="preserve">        public static event Action&lt;string&gt; OnHintRequested;</w:t>
        <w:br/>
        <w:br/>
        <w:br/>
        <w:br/>
        <w:t xml:space="preserve">        public static void RaisePhoneChatRequested(string interactionId)</w:t>
        <w:br/>
        <w:br/>
        <w:t xml:space="preserve">        {</w:t>
        <w:br/>
        <w:br/>
        <w:t xml:space="preserve">            OnPhoneChatRequested?.Invoke(interactionId);</w:t>
        <w:br/>
        <w:br/>
        <w:t xml:space="preserve">        }</w:t>
        <w:br/>
        <w:br/>
        <w:br/>
        <w:br/>
        <w:t xml:space="preserve">        public static void RaisePhoneMessageReceived(string characterName, string message)</w:t>
        <w:br/>
        <w:br/>
        <w:t xml:space="preserve">        {</w:t>
        <w:br/>
        <w:br/>
        <w:t xml:space="preserve">            OnPhoneMessageReceived?.Invoke(characterName, message);</w:t>
        <w:br/>
        <w:br/>
        <w:t xml:space="preserve">        }</w:t>
        <w:br/>
        <w:br/>
        <w:br/>
        <w:br/>
        <w:t xml:space="preserve">        public static void RaiseDialogueRequested(string nodeName)</w:t>
        <w:br/>
        <w:br/>
        <w:t xml:space="preserve">        {</w:t>
        <w:br/>
        <w:br/>
        <w:t xml:space="preserve">            OnDialogueRequested?.Invoke(nodeName);</w:t>
        <w:br/>
        <w:br/>
        <w:t xml:space="preserve">        }</w:t>
        <w:br/>
        <w:br/>
        <w:br/>
        <w:br/>
        <w:t xml:space="preserve">        public static void RaiseToastRequested(string message)</w:t>
        <w:br/>
        <w:br/>
        <w:t xml:space="preserve">        {</w:t>
        <w:br/>
        <w:br/>
        <w:t xml:space="preserve">            OnToastRequested?.Invoke(message);</w:t>
        <w:br/>
        <w:br/>
        <w:t xml:space="preserve">        }</w:t>
        <w:br/>
        <w:br/>
        <w:br/>
        <w:br/>
        <w:t xml:space="preserve">        public static void RaiseSummaryRequested()</w:t>
        <w:br/>
        <w:br/>
        <w:t xml:space="preserve">        {</w:t>
        <w:br/>
        <w:br/>
        <w:t xml:space="preserve">            OnSummaryRequested?.Invoke();</w:t>
        <w:br/>
        <w:br/>
        <w:t xml:space="preserve">        }</w:t>
        <w:br/>
        <w:br/>
        <w:br/>
        <w:br/>
        <w:t xml:space="preserve">        public static void RaiseHintRequested(string message)</w:t>
        <w:br/>
        <w:br/>
        <w:t xml:space="preserve">        {</w:t>
        <w:br/>
        <w:br/>
        <w:t xml:space="preserve">            OnHintRequested?.Invoke(message);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GameEventBus.cs.meta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t>guid: 243a6bfae74ff8d439deadb3ef4634e5</w:t>
      </w:r>
    </w:p>
    <w:p>
      <w:r>
        <w:rPr>
          <w:rFonts w:ascii="Times New Roman" w:hAnsi="Times New Roman" w:eastAsia="Times New Roman"/>
          <w:b/>
          <w:sz w:val="28"/>
        </w:rPr>
        <w:t>File MainMenuStart.cs</w:t>
      </w:r>
    </w:p>
    <w:p>
      <w:r>
        <w:rPr>
          <w:rFonts w:ascii="Times New Roman" w:hAnsi="Times New Roman" w:eastAsia="Times New Roman"/>
          <w:sz w:val="28"/>
        </w:rPr>
        <w:t>﻿// Assets/Scripts/App/MainMenuStart.cs</w:t>
        <w:br/>
        <w:br/>
        <w:t>using UnityEngine;</w:t>
        <w:br/>
        <w:br/>
        <w:t>using UnityEngine.SceneManagement;</w:t>
        <w:br/>
        <w:br/>
        <w:br/>
        <w:br/>
        <w:t>namespace SeriousGame.App</w:t>
        <w:br/>
        <w:br/>
        <w:t>{</w:t>
        <w:br/>
        <w:br/>
        <w:t xml:space="preserve">    public class MainMenuStart : MonoBehaviour</w:t>
        <w:br/>
        <w:br/>
        <w:t xml:space="preserve">    {</w:t>
        <w:br/>
        <w:br/>
        <w:t xml:space="preserve">        public void StartDemo()</w:t>
        <w:br/>
        <w:br/>
        <w:t xml:space="preserve">        {</w:t>
        <w:br/>
        <w:br/>
        <w:t xml:space="preserve">            var ctx = GameBootstrap.Context;</w:t>
        <w:br/>
        <w:br/>
        <w:t xml:space="preserve">            var cfg = ctx != null ? ctx.Config : null;</w:t>
        <w:br/>
        <w:br/>
        <w:br/>
        <w:br/>
        <w:t xml:space="preserve">            string target = null;</w:t>
        <w:br/>
        <w:br/>
        <w:br/>
        <w:br/>
        <w:t xml:space="preserve">            if (cfg != null)</w:t>
        <w:br/>
        <w:br/>
        <w:t xml:space="preserve">                target = cfg.demoEpisodeSceneName;</w:t>
        <w:br/>
        <w:br/>
        <w:br/>
        <w:br/>
        <w:t xml:space="preserve">            if (string.IsNullOrWhiteSpace(target))</w:t>
        <w:br/>
        <w:br/>
        <w:t xml:space="preserve">            {</w:t>
        <w:br/>
        <w:br/>
        <w:t xml:space="preserve">                Debug.LogError("[MainMenuStart] Không xác định được scene để start demo (Config thiếu?).");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SceneManager.LoadScene(target);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MainMenuStart.cs.meta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df947432c4d3e1c4e8764089734c4683</w:t>
      </w:r>
    </w:p>
    <w:p>
      <w:r>
        <w:rPr>
          <w:rFonts w:ascii="Times New Roman" w:hAnsi="Times New Roman" w:eastAsia="Times New Roman"/>
          <w:b/>
          <w:sz w:val="28"/>
        </w:rPr>
        <w:t>File SceneService.cs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using UnityEngine.SceneManagement;</w:t>
        <w:br/>
        <w:br/>
        <w:br/>
        <w:br/>
        <w:t>namespace SeriousGame.App</w:t>
        <w:br/>
        <w:br/>
        <w:t>{</w:t>
        <w:br/>
        <w:br/>
        <w:t xml:space="preserve">    public class SceneService</w:t>
        <w:br/>
        <w:br/>
        <w:t xml:space="preserve">    {</w:t>
        <w:br/>
        <w:br/>
        <w:t xml:space="preserve">        public void Load(string sceneName)</w:t>
        <w:br/>
        <w:br/>
        <w:t xml:space="preserve">        {</w:t>
        <w:br/>
        <w:br/>
        <w:t xml:space="preserve">            if (string.IsNullOrWhiteSpace(sceneName)) return;</w:t>
        <w:br/>
        <w:br/>
        <w:t xml:space="preserve">            SceneManager.LoadScene(sceneName);</w:t>
        <w:br/>
        <w:br/>
        <w:t xml:space="preserve">        }</w:t>
        <w:br/>
        <w:br/>
        <w:br/>
        <w:br/>
        <w:t xml:space="preserve">        public AsyncOperation LoadAsync(string sceneName)</w:t>
        <w:br/>
        <w:br/>
        <w:t xml:space="preserve">        {</w:t>
        <w:br/>
        <w:br/>
        <w:t xml:space="preserve">            if (string.IsNullOrWhiteSpace(sceneName)) return null;</w:t>
        <w:br/>
        <w:br/>
        <w:t xml:space="preserve">            return SceneManager.LoadSceneAsync(sceneName);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SceneService.cs.meta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6f0ad13584521b348a8fe6495ec8d774</w:t>
      </w:r>
    </w:p>
    <w:p>
      <w:r>
        <w:rPr>
          <w:rFonts w:ascii="Times New Roman" w:hAnsi="Times New Roman" w:eastAsia="Times New Roman"/>
          <w:b/>
          <w:sz w:val="28"/>
        </w:rPr>
        <w:t>File SessionService.cs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br/>
        <w:br/>
        <w:t>namespace SeriousGame.App</w:t>
        <w:br/>
        <w:br/>
        <w:t>{</w:t>
        <w:br/>
        <w:br/>
        <w:t xml:space="preserve">    public class SessionService</w:t>
        <w:br/>
        <w:br/>
        <w:t xml:space="preserve">    {</w:t>
        <w:br/>
        <w:br/>
        <w:t xml:space="preserve">        public string CurrentSessionId { get; private set; }</w:t>
        <w:br/>
        <w:br/>
        <w:t xml:space="preserve">        public string ParticipantId { get; private set; }</w:t>
        <w:br/>
        <w:br/>
        <w:br/>
        <w:br/>
        <w:t xml:space="preserve">        public void Begin(string participantId = null)</w:t>
        <w:br/>
        <w:br/>
        <w:t xml:space="preserve">        {</w:t>
        <w:br/>
        <w:br/>
        <w:t xml:space="preserve">            CurrentSessionId = Guid.NewGuid().ToString("N");</w:t>
        <w:br/>
        <w:br/>
        <w:t xml:space="preserve">            if (!string.IsNullOrWhiteSpace(participantId))</w:t>
        <w:br/>
        <w:br/>
        <w:t xml:space="preserve">                ParticipantId = participantId;</w:t>
        <w:br/>
        <w:br/>
        <w:t xml:space="preserve">        }</w:t>
        <w:br/>
        <w:br/>
        <w:br/>
        <w:br/>
        <w:t xml:space="preserve">        public void Restore(string sessionId, string participantId = null)</w:t>
        <w:br/>
        <w:br/>
        <w:t xml:space="preserve">        {</w:t>
        <w:br/>
        <w:br/>
        <w:t xml:space="preserve">            CurrentSessionId = sessionId;</w:t>
        <w:br/>
        <w:br/>
        <w:t xml:space="preserve">            if (!string.IsNullOrWhiteSpace(participantId))</w:t>
        <w:br/>
        <w:br/>
        <w:t xml:space="preserve">                ParticipantId = participantId;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SessionService.cs.meta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3110d079d16ef5e4497016cd73cb637b</w:t>
      </w:r>
    </w:p>
    <w:p>
      <w:r>
        <w:rPr>
          <w:rFonts w:ascii="Times New Roman" w:hAnsi="Times New Roman" w:eastAsia="Times New Roman"/>
          <w:b/>
          <w:sz w:val="28"/>
        </w:rPr>
        <w:t>Folder Assets/Scripts/Content</w:t>
      </w:r>
    </w:p>
    <w:p>
      <w:r>
        <w:rPr>
          <w:rFonts w:ascii="Times New Roman" w:hAnsi="Times New Roman" w:eastAsia="Times New Roman"/>
          <w:b/>
          <w:sz w:val="28"/>
        </w:rPr>
        <w:t>File AppConfigSO.cs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br/>
        <w:br/>
        <w:t>namespace SeriousGame.Content</w:t>
        <w:br/>
        <w:br/>
        <w:t>{</w:t>
        <w:br/>
        <w:br/>
        <w:t xml:space="preserve">    [CreateAssetMenu(menuName = "SeriousGame/AppConfig", fileName = "AppConfig")]</w:t>
        <w:br/>
        <w:br/>
        <w:t xml:space="preserve">    public class AppConfigSO : ScriptableObject</w:t>
        <w:br/>
        <w:br/>
        <w:t xml:space="preserve">    {</w:t>
        <w:br/>
        <w:br/>
        <w:t xml:space="preserve">        [Header("Scene Names")]</w:t>
        <w:br/>
        <w:br/>
        <w:t xml:space="preserve">        public string bootSceneName = "Boot";</w:t>
        <w:br/>
        <w:br/>
        <w:t xml:space="preserve">        public string mainMenuSceneName = "MainMenu";</w:t>
        <w:br/>
        <w:br/>
        <w:t xml:space="preserve">        public string demoEpisodeSceneName = "Episode_Demo";</w:t>
        <w:br/>
        <w:br/>
        <w:br/>
        <w:br/>
        <w:t xml:space="preserve">        [Header("Flow")]</w:t>
        <w:br/>
        <w:br/>
        <w:t xml:space="preserve">        public bool skipMainMenuAndAutoStartEpisode = true;</w:t>
        <w:br/>
        <w:br/>
        <w:br/>
        <w:br/>
        <w:t xml:space="preserve">        [Header("Content")]</w:t>
        <w:br/>
        <w:br/>
        <w:t xml:space="preserve">        public TraceTaxonomySO traceTaxonomy;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AppConfigSO.cs.meta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9bf335a8482cc194a933c9fa5193db5a</w:t>
      </w:r>
    </w:p>
    <w:p>
      <w:r>
        <w:rPr>
          <w:rFonts w:ascii="Times New Roman" w:hAnsi="Times New Roman" w:eastAsia="Times New Roman"/>
          <w:b/>
          <w:sz w:val="28"/>
        </w:rPr>
        <w:t>File TraceTaxonomySO.cs</w:t>
      </w:r>
    </w:p>
    <w:p>
      <w:r>
        <w:rPr>
          <w:rFonts w:ascii="Times New Roman" w:hAnsi="Times New Roman" w:eastAsia="Times New Roman"/>
          <w:sz w:val="28"/>
        </w:rPr>
        <w:t>﻿// Assets/Scripts/Content/TraceTaxonomySO.cs</w:t>
        <w:br/>
        <w:br/>
        <w:t>using UnityEngine;</w:t>
        <w:br/>
        <w:br/>
        <w:br/>
        <w:br/>
        <w:t>namespace SeriousGame.Content</w:t>
        <w:br/>
        <w:br/>
        <w:t>{</w:t>
        <w:br/>
        <w:br/>
        <w:t xml:space="preserve">    [CreateAssetMenu(menuName = "SeriousGame/Trace/TraceTaxonomy", fileName = "TraceTaxonomy")]</w:t>
        <w:br/>
        <w:br/>
        <w:t xml:space="preserve">    public class TraceTaxonomySO : ScriptableObject</w:t>
        <w:br/>
        <w:br/>
        <w:t xml:space="preserve">    {</w:t>
        <w:br/>
        <w:br/>
        <w:t xml:space="preserve">        public TraceTypeSO[] traceTypes;</w:t>
        <w:br/>
        <w:br/>
        <w:br/>
        <w:br/>
        <w:t xml:space="preserve">        public TraceTypeSO Find(string id)</w:t>
        <w:br/>
        <w:br/>
        <w:t xml:space="preserve">        {</w:t>
        <w:br/>
        <w:br/>
        <w:t xml:space="preserve">            if (string.IsNullOrWhiteSpace(id) || traceTypes == null) return null;</w:t>
        <w:br/>
        <w:br/>
        <w:br/>
        <w:br/>
        <w:t xml:space="preserve">            foreach (var t in traceTypes)</w:t>
        <w:br/>
        <w:br/>
        <w:t xml:space="preserve">                if (t != null &amp;&amp; t.traceTypeId == id) return t;</w:t>
        <w:br/>
        <w:br/>
        <w:br/>
        <w:br/>
        <w:t xml:space="preserve">            return null;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TraceTaxonomySO.cs.meta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f908c5865e7569941a2a27472e533b56</w:t>
      </w:r>
    </w:p>
    <w:p>
      <w:r>
        <w:rPr>
          <w:rFonts w:ascii="Times New Roman" w:hAnsi="Times New Roman" w:eastAsia="Times New Roman"/>
          <w:b/>
          <w:sz w:val="28"/>
        </w:rPr>
        <w:t>File TraceTypeSO.cs</w:t>
      </w:r>
    </w:p>
    <w:p>
      <w:r>
        <w:rPr>
          <w:rFonts w:ascii="Times New Roman" w:hAnsi="Times New Roman" w:eastAsia="Times New Roman"/>
          <w:sz w:val="28"/>
        </w:rPr>
        <w:t>﻿// Assets/Scripts/Content/TraceTypeSO.cs</w:t>
        <w:br/>
        <w:br/>
        <w:t>using UnityEngine;</w:t>
        <w:br/>
        <w:br/>
        <w:br/>
        <w:br/>
        <w:t>namespace SeriousGame.Content</w:t>
        <w:br/>
        <w:br/>
        <w:t>{</w:t>
        <w:br/>
        <w:br/>
        <w:t xml:space="preserve">    [CreateAssetMenu(menuName = "SeriousGame/Trace/TraceType", fileName = "TraceType")]</w:t>
        <w:br/>
        <w:br/>
        <w:t xml:space="preserve">    public class TraceTypeSO : ScriptableObject</w:t>
        <w:br/>
        <w:br/>
        <w:t xml:space="preserve">    {</w:t>
        <w:br/>
        <w:br/>
        <w:t xml:space="preserve">        [Header("Identity")]</w:t>
        <w:br/>
        <w:br/>
        <w:t xml:space="preserve">        public string traceTypeId = "T_VERIFY_OFFICIAL";</w:t>
        <w:br/>
        <w:br/>
        <w:br/>
        <w:br/>
        <w:t xml:space="preserve">        [Header("UI")]</w:t>
        <w:br/>
        <w:br/>
        <w:t xml:space="preserve">        public string displayName = "Xác minh kênh chính thống";</w:t>
        <w:br/>
        <w:br/>
        <w:t xml:space="preserve">        [TextArea] public string description;</w:t>
        <w:br/>
        <w:br/>
        <w:br/>
        <w:br/>
        <w:t xml:space="preserve">        [Header("Scoring")]</w:t>
        <w:br/>
        <w:br/>
        <w:t xml:space="preserve">        // riskWeight &gt; 0: hành vi rủi ro</w:t>
        <w:br/>
        <w:br/>
        <w:t xml:space="preserve">        // riskWeight &lt; 0: hành vi tốt</w:t>
        <w:br/>
        <w:br/>
        <w:t xml:space="preserve">        public int riskWeight = -2;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TraceTypeSO.cs.meta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246c6a7a8788f61488fe7486f16b9e7d</w:t>
      </w:r>
    </w:p>
    <w:p>
      <w:r>
        <w:rPr>
          <w:rFonts w:ascii="Times New Roman" w:hAnsi="Times New Roman" w:eastAsia="Times New Roman"/>
          <w:b/>
          <w:sz w:val="28"/>
        </w:rPr>
        <w:t>Folder Assets/Scripts/Feedback</w:t>
      </w:r>
    </w:p>
    <w:p>
      <w:r>
        <w:rPr>
          <w:rFonts w:ascii="Times New Roman" w:hAnsi="Times New Roman" w:eastAsia="Times New Roman"/>
          <w:b/>
          <w:sz w:val="28"/>
        </w:rPr>
        <w:t>File FeedbackReport.cs</w:t>
      </w:r>
    </w:p>
    <w:p>
      <w:r>
        <w:rPr>
          <w:rFonts w:ascii="Times New Roman" w:hAnsi="Times New Roman" w:eastAsia="Times New Roman"/>
          <w:sz w:val="28"/>
        </w:rPr>
        <w:t>using System.Collections.Generic;</w:t>
        <w:br/>
        <w:br/>
        <w:br/>
        <w:br/>
        <w:t>namespace SeriousGame.Feedback</w:t>
        <w:br/>
        <w:br/>
        <w:t>{</w:t>
        <w:br/>
        <w:br/>
        <w:t xml:space="preserve">    public class FeedbackItem</w:t>
        <w:br/>
        <w:br/>
        <w:t xml:space="preserve">    {</w:t>
        <w:br/>
        <w:br/>
        <w:t xml:space="preserve">        public string title;</w:t>
        <w:br/>
        <w:br/>
        <w:t xml:space="preserve">        public string detail;</w:t>
        <w:br/>
        <w:br/>
        <w:t xml:space="preserve">        public int scoreDelta;</w:t>
        <w:br/>
        <w:br/>
        <w:t xml:space="preserve">    }</w:t>
        <w:br/>
        <w:br/>
        <w:br/>
        <w:br/>
        <w:t xml:space="preserve">    public class FeedbackReport</w:t>
        <w:br/>
        <w:br/>
        <w:t xml:space="preserve">    {</w:t>
        <w:br/>
        <w:br/>
        <w:t xml:space="preserve">        public int totalRiskScore;</w:t>
        <w:br/>
        <w:br/>
        <w:t xml:space="preserve">        public List&lt;FeedbackItem&gt; items = new();</w:t>
        <w:br/>
        <w:br/>
        <w:t xml:space="preserve">        public string rawSummaryText;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FeedbackReport.cs.meta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35a1c7196fb31254581036d993efa28d</w:t>
      </w:r>
    </w:p>
    <w:p>
      <w:r>
        <w:rPr>
          <w:rFonts w:ascii="Times New Roman" w:hAnsi="Times New Roman" w:eastAsia="Times New Roman"/>
          <w:b/>
          <w:sz w:val="28"/>
        </w:rPr>
        <w:t>File FeedbackService.cs</w:t>
      </w:r>
    </w:p>
    <w:p>
      <w:r>
        <w:rPr>
          <w:rFonts w:ascii="Times New Roman" w:hAnsi="Times New Roman" w:eastAsia="Times New Roman"/>
          <w:sz w:val="28"/>
        </w:rPr>
        <w:t>﻿using System.Collections.Generic;</w:t>
        <w:br/>
        <w:br/>
        <w:t>using SeriousGame.Trace;</w:t>
        <w:br/>
        <w:br/>
        <w:t>using SeriousGame.State;</w:t>
        <w:br/>
        <w:br/>
        <w:t>using SeriousGame.Content;</w:t>
        <w:br/>
        <w:br/>
        <w:br/>
        <w:br/>
        <w:t>namespace SeriousGame.Feedback</w:t>
        <w:br/>
        <w:br/>
        <w:t>{</w:t>
        <w:br/>
        <w:br/>
        <w:t xml:space="preserve">    public class FeedbackService</w:t>
        <w:br/>
        <w:br/>
        <w:t xml:space="preserve">    {</w:t>
        <w:br/>
        <w:br/>
        <w:t xml:space="preserve">        private readonly TraceService _trace;</w:t>
        <w:br/>
        <w:br/>
        <w:t xml:space="preserve">        private readonly SeriousGame.Content.TraceTaxonomySO _taxonomy;</w:t>
        <w:br/>
        <w:br/>
        <w:t xml:space="preserve">        private readonly PlayerStateService _state;</w:t>
        <w:br/>
        <w:br/>
        <w:br/>
        <w:br/>
        <w:t xml:space="preserve">        public FeedbackService(TraceService trace, SeriousGame.Content.TraceTaxonomySO taxonomy, PlayerStateService state = null)</w:t>
        <w:br/>
        <w:br/>
        <w:t xml:space="preserve">        {</w:t>
        <w:br/>
        <w:br/>
        <w:t xml:space="preserve">            _trace = trace;</w:t>
        <w:br/>
        <w:br/>
        <w:t xml:space="preserve">            _taxonomy = taxonomy;</w:t>
        <w:br/>
        <w:br/>
        <w:t xml:space="preserve">            _state = state;</w:t>
        <w:br/>
        <w:br/>
        <w:t xml:space="preserve">        }</w:t>
        <w:br/>
        <w:br/>
        <w:br/>
        <w:br/>
        <w:t xml:space="preserve">        // Quick and simple feedback report generation based on trace events and player state.ss</w:t>
        <w:br/>
        <w:br/>
        <w:t xml:space="preserve">        public FeedbackReport GenerateEndChapterReport(string sessionId)</w:t>
        <w:br/>
        <w:br/>
        <w:t xml:space="preserve">        {</w:t>
        <w:br/>
        <w:br/>
        <w:t xml:space="preserve">            var report = new FeedbackReport();</w:t>
        <w:br/>
        <w:br/>
        <w:t xml:space="preserve">            var events = _trace.GetSession(sessionId);</w:t>
        <w:br/>
        <w:br/>
        <w:br/>
        <w:br/>
        <w:t xml:space="preserve">            // Count by verb</w:t>
        <w:br/>
        <w:br/>
        <w:t xml:space="preserve">            var count = new Dictionary&lt;string, int&gt;();</w:t>
        <w:br/>
        <w:br/>
        <w:t xml:space="preserve">            foreach (var e in events)</w:t>
        <w:br/>
        <w:br/>
        <w:t xml:space="preserve">            {</w:t>
        <w:br/>
        <w:br/>
        <w:t xml:space="preserve">                if (string.IsNullOrWhiteSpace(e.verb)) continue;</w:t>
        <w:br/>
        <w:br/>
        <w:t xml:space="preserve">                if (!count.ContainsKey(e.verb)) count[e.verb] = 0;</w:t>
        <w:br/>
        <w:br/>
        <w:t xml:space="preserve">                count[e.verb]++;</w:t>
        <w:br/>
        <w:br/>
        <w:t xml:space="preserve">            }</w:t>
        <w:br/>
        <w:br/>
        <w:br/>
        <w:br/>
        <w:t xml:space="preserve">            int score = 0;</w:t>
        <w:br/>
        <w:br/>
        <w:t xml:space="preserve">            foreach (var kv in count)</w:t>
        <w:br/>
        <w:br/>
        <w:t xml:space="preserve">            {</w:t>
        <w:br/>
        <w:br/>
        <w:t xml:space="preserve">                var def = _taxonomy != null ? _taxonomy.Find(kv.Key) : null;</w:t>
        <w:br/>
        <w:br/>
        <w:t xml:space="preserve">                int w = def != null ? def.riskWeight : 0;</w:t>
        <w:br/>
        <w:br/>
        <w:t xml:space="preserve">                score += w * kv.Value;</w:t>
        <w:br/>
        <w:br/>
        <w:br/>
        <w:br/>
        <w:t xml:space="preserve">                var title = def != null ? def.displayName : kv.Key;</w:t>
        <w:br/>
        <w:br/>
        <w:t xml:space="preserve">                var detail = def != null ? def.description : "Không có mô tả traceType (bạn cần bổ sung TraceTypeSO).";</w:t>
        <w:br/>
        <w:br/>
        <w:br/>
        <w:br/>
        <w:t xml:space="preserve">                report.items.Add(new FeedbackItem</w:t>
        <w:br/>
        <w:br/>
        <w:t xml:space="preserve">                {</w:t>
        <w:br/>
        <w:br/>
        <w:t xml:space="preserve">                    title = $"{title} (x{kv.Value})",</w:t>
        <w:br/>
        <w:br/>
        <w:t xml:space="preserve">                    detail = detail,</w:t>
        <w:br/>
        <w:br/>
        <w:t xml:space="preserve">                    scoreDelta = w * kv.Value</w:t>
        <w:br/>
        <w:br/>
        <w:t xml:space="preserve">                });</w:t>
        <w:br/>
        <w:br/>
        <w:t xml:space="preserve">            }</w:t>
        <w:br/>
        <w:br/>
        <w:br/>
        <w:br/>
        <w:t xml:space="preserve">            report.totalRiskScore = score;</w:t>
        <w:br/>
        <w:br/>
        <w:br/>
        <w:br/>
        <w:t xml:space="preserve">            // Compose text quick MVP</w:t>
        <w:br/>
        <w:br/>
        <w:t xml:space="preserve">            var text = "TỔNG KẾT\n";</w:t>
        <w:br/>
        <w:br/>
        <w:t xml:space="preserve">            text += $"RiskScore: {score} (âm là tốt, dương là rủi ro)\n\n";</w:t>
        <w:br/>
        <w:br/>
        <w:t xml:space="preserve">            foreach (var it in report.items)</w:t>
        <w:br/>
        <w:br/>
        <w:t xml:space="preserve">            {</w:t>
        <w:br/>
        <w:br/>
        <w:t xml:space="preserve">                text += $"- {it.title}: {it.scoreDelta}\n  {it.detail}\n";</w:t>
        <w:br/>
        <w:br/>
        <w:t xml:space="preserve">            }</w:t>
        <w:br/>
        <w:br/>
        <w:br/>
        <w:br/>
        <w:t xml:space="preserve">            if (_state != null)</w:t>
        <w:br/>
        <w:br/>
        <w:t xml:space="preserve">            {</w:t>
        <w:br/>
        <w:br/>
        <w:t xml:space="preserve">                var snapshot = _state.GetSnapshot();</w:t>
        <w:br/>
        <w:br/>
        <w:t xml:space="preserve">                if (snapshot != null &amp;&amp; snapshot.entries != null &amp;&amp; snapshot.entries.Count &gt; 0)</w:t>
        <w:br/>
        <w:br/>
        <w:t xml:space="preserve">                {</w:t>
        <w:br/>
        <w:br/>
        <w:t xml:space="preserve">                    text += "\nState snapshot:\n";</w:t>
        <w:br/>
        <w:br/>
        <w:t xml:space="preserve">                    for (int i = 0; i &lt; snapshot.entries.Count; i++)</w:t>
        <w:br/>
        <w:br/>
        <w:t xml:space="preserve">                    {</w:t>
        <w:br/>
        <w:br/>
        <w:t xml:space="preserve">                        var entry = snapshot.entries[i];</w:t>
        <w:br/>
        <w:br/>
        <w:t xml:space="preserve">                        if (entry == null) continue;</w:t>
        <w:br/>
        <w:br/>
        <w:t xml:space="preserve">                        text += $"- {entry.key}: {entry.value}\n";</w:t>
        <w:br/>
        <w:br/>
        <w:t xml:space="preserve">                    }</w:t>
        <w:br/>
        <w:br/>
        <w:t xml:space="preserve">                }</w:t>
        <w:br/>
        <w:br/>
        <w:t xml:space="preserve">            }</w:t>
        <w:br/>
        <w:br/>
        <w:br/>
        <w:br/>
        <w:t xml:space="preserve">            report.rawSummaryText = text;</w:t>
        <w:br/>
        <w:br/>
        <w:t xml:space="preserve">            return report;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FeedbackService.cs.meta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fd6b2f523080b42448d3e97ec38b81bd</w:t>
      </w:r>
    </w:p>
    <w:p>
      <w:r>
        <w:rPr>
          <w:rFonts w:ascii="Times New Roman" w:hAnsi="Times New Roman" w:eastAsia="Times New Roman"/>
          <w:b/>
          <w:sz w:val="28"/>
        </w:rPr>
        <w:t>Folder Assets/Scripts/Interactables</w:t>
      </w:r>
    </w:p>
    <w:p>
      <w:r>
        <w:rPr>
          <w:rFonts w:ascii="Times New Roman" w:hAnsi="Times New Roman" w:eastAsia="Times New Roman"/>
          <w:b/>
          <w:sz w:val="28"/>
        </w:rPr>
        <w:t>File StateFlagInteractable.cs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using SeriousGame.App;</w:t>
        <w:br/>
        <w:br/>
        <w:t>using SeriousGame.Runtime;</w:t>
        <w:br/>
        <w:br/>
        <w:br/>
        <w:br/>
        <w:t>// Interactable chỉ dùng để set GameState, không trigger Beat/Episode</w:t>
        <w:br/>
        <w:br/>
        <w:t>public class StateFlagInteractable : MonoBehaviour</w:t>
        <w:br/>
        <w:br/>
        <w:t>{</w:t>
        <w:br/>
        <w:br/>
        <w:t xml:space="preserve">    [Header("Game State Key to set")]</w:t>
        <w:br/>
        <w:br/>
        <w:t xml:space="preserve">    public string flagKey;</w:t>
        <w:br/>
        <w:br/>
        <w:br/>
        <w:br/>
        <w:t xml:space="preserve">    public bool valueToSet = true;</w:t>
        <w:br/>
        <w:br/>
        <w:br/>
        <w:br/>
        <w:t xml:space="preserve">    [Header("One-shot?")]</w:t>
        <w:br/>
        <w:br/>
        <w:t xml:space="preserve">    public bool oneShot = true;</w:t>
        <w:br/>
        <w:br/>
        <w:br/>
        <w:br/>
        <w:t xml:space="preserve">    private bool _used = false;</w:t>
        <w:br/>
        <w:br/>
        <w:br/>
        <w:br/>
        <w:t xml:space="preserve">    [Header("UI Prompt")]</w:t>
        <w:br/>
        <w:br/>
        <w:t xml:space="preserve">    public GameObject interactPrompt; // Text/Canvas worldspace: "Press E to interact"</w:t>
        <w:br/>
        <w:br/>
        <w:br/>
        <w:br/>
        <w:t xml:space="preserve">    void Start()</w:t>
        <w:br/>
        <w:br/>
        <w:t xml:space="preserve">    {</w:t>
        <w:br/>
        <w:br/>
        <w:t xml:space="preserve">        UpdatePromptVisibility();</w:t>
        <w:br/>
        <w:br/>
        <w:t xml:space="preserve">    }</w:t>
        <w:br/>
        <w:br/>
        <w:br/>
        <w:br/>
        <w:t xml:space="preserve">    public void Interact()</w:t>
        <w:br/>
        <w:br/>
        <w:t xml:space="preserve">    {</w:t>
        <w:br/>
        <w:br/>
        <w:t xml:space="preserve">        if (oneShot &amp;&amp; _used) return;</w:t>
        <w:br/>
        <w:br/>
        <w:br/>
        <w:br/>
        <w:t xml:space="preserve">        _used = true;</w:t>
        <w:br/>
        <w:br/>
        <w:br/>
        <w:br/>
        <w:t xml:space="preserve">        // Ẩn prompt sau khi đã tương tác</w:t>
        <w:br/>
        <w:br/>
        <w:t xml:space="preserve">        UpdatePromptVisibility();</w:t>
        <w:br/>
        <w:br/>
        <w:br/>
        <w:br/>
        <w:t xml:space="preserve">        if (string.IsNullOrEmpty(flagKey))</w:t>
        <w:br/>
        <w:br/>
        <w:t xml:space="preserve">        {</w:t>
        <w:br/>
        <w:br/>
        <w:t xml:space="preserve">            Debug.LogWarning("[StateFlagInteractable] flagKey is empty.");</w:t>
        <w:br/>
        <w:br/>
        <w:t xml:space="preserve">            return;</w:t>
        <w:br/>
        <w:br/>
        <w:t xml:space="preserve">        }</w:t>
        <w:br/>
        <w:br/>
        <w:br/>
        <w:br/>
        <w:t xml:space="preserve">        var ctx = GameBootstrap.Context;</w:t>
        <w:br/>
        <w:br/>
        <w:t xml:space="preserve">        if (ctx == null || ctx.PlayerState == null)</w:t>
        <w:br/>
        <w:br/>
        <w:t xml:space="preserve">        {</w:t>
        <w:br/>
        <w:br/>
        <w:t xml:space="preserve">            Debug.LogWarning("[StateFlagInteractable] PlayerState is not available.");</w:t>
        <w:br/>
        <w:br/>
        <w:t xml:space="preserve">            return;</w:t>
        <w:br/>
        <w:br/>
        <w:t xml:space="preserve">        }</w:t>
        <w:br/>
        <w:br/>
        <w:br/>
        <w:br/>
        <w:t xml:space="preserve">        ctx.PlayerState.SetFlag(flagKey, valueToSet);</w:t>
        <w:br/>
        <w:br/>
        <w:t xml:space="preserve">    }</w:t>
        <w:br/>
        <w:br/>
        <w:br/>
        <w:br/>
        <w:t xml:space="preserve">    void UpdatePromptVisibility()</w:t>
        <w:br/>
        <w:br/>
        <w:t xml:space="preserve">    {</w:t>
        <w:br/>
        <w:br/>
        <w:t xml:space="preserve">        if (interactPrompt != null)</w:t>
        <w:br/>
        <w:br/>
        <w:t xml:space="preserve">        {</w:t>
        <w:br/>
        <w:br/>
        <w:t xml:space="preserve">            // Nếu oneShot và đã dùng rồi thì ẩn, còn lại thì hiện</w:t>
        <w:br/>
        <w:br/>
        <w:t xml:space="preserve">            bool show = !(oneShot &amp;&amp; _used);</w:t>
        <w:br/>
        <w:br/>
        <w:t xml:space="preserve">            interactPrompt.SetActive(show);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StateFlagInteractable.cs.meta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43a7649ebc5bfe648b1ceb8b3863e582</w:t>
      </w:r>
    </w:p>
    <w:p>
      <w:r>
        <w:rPr>
          <w:rFonts w:ascii="Times New Roman" w:hAnsi="Times New Roman" w:eastAsia="Times New Roman"/>
          <w:b/>
          <w:sz w:val="28"/>
        </w:rPr>
        <w:t>File TeleportInteractable.cs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using SeriousGame.App;</w:t>
        <w:br/>
        <w:br/>
        <w:t>using SeriousGame.Runtime;</w:t>
        <w:br/>
        <w:br/>
        <w:br/>
        <w:br/>
        <w:t>// Interactable dùng để teleport player tới một vị trí (vd: qua cổng -&gt; vào office)</w:t>
        <w:br/>
        <w:br/>
        <w:t>// Có thể kích hoạt bằng nhấn E (IInteractable) hoặc tự động khi player bước vào trigger.</w:t>
        <w:br/>
        <w:br/>
        <w:t>public class TeleportInteractable : MonoBehaviour</w:t>
        <w:br/>
        <w:br/>
        <w:t>{</w:t>
        <w:br/>
        <w:br/>
        <w:t xml:space="preserve">    [Header("Player &amp; Destination")]</w:t>
        <w:br/>
        <w:br/>
        <w:t xml:space="preserve">    public PlayerController player;      // kéo PlayerController vào đây</w:t>
        <w:br/>
        <w:br/>
        <w:t xml:space="preserve">    public Transform destinationPoint;   // Empty ở phòng office</w:t>
        <w:br/>
        <w:br/>
        <w:br/>
        <w:br/>
        <w:t xml:space="preserve">    [Header("Điều kiện (tuỳ chọn)")]</w:t>
        <w:br/>
        <w:br/>
        <w:t xml:space="preserve">    [Tooltip("Nếu có, chỉ cho teleport khi flag này thoả điều kiện.")]</w:t>
        <w:br/>
        <w:br/>
        <w:t xml:space="preserve">    public string requiredFlagKey;       // ví dụ: "PASSED_GUARD"</w:t>
        <w:br/>
        <w:br/>
        <w:t xml:space="preserve">    public bool requiredValue = true;</w:t>
        <w:br/>
        <w:br/>
        <w:br/>
        <w:br/>
        <w:t xml:space="preserve">    [Header("One-shot?")]</w:t>
        <w:br/>
        <w:br/>
        <w:t xml:space="preserve">    public bool oneShot = true;</w:t>
        <w:br/>
        <w:br/>
        <w:t xml:space="preserve">    private bool _used = false;</w:t>
        <w:br/>
        <w:br/>
        <w:br/>
        <w:br/>
        <w:t xml:space="preserve">    public void Interact()</w:t>
        <w:br/>
        <w:br/>
        <w:t xml:space="preserve">    {</w:t>
        <w:br/>
        <w:br/>
        <w:t xml:space="preserve">        // Kích hoạt khi player nhấn E (thông qua PlayerController)</w:t>
        <w:br/>
        <w:br/>
        <w:t xml:space="preserve">        TryTeleport(player);</w:t>
        <w:br/>
        <w:br/>
        <w:t xml:space="preserve">    }</w:t>
        <w:br/>
        <w:br/>
        <w:br/>
        <w:br/>
        <w:t xml:space="preserve">    void OnTriggerEnter(Collider other)</w:t>
        <w:br/>
        <w:br/>
        <w:t xml:space="preserve">    {</w:t>
        <w:br/>
        <w:br/>
        <w:t xml:space="preserve">        // Kích hoạt tự động khi player bước vào vùng trigger</w:t>
        <w:br/>
        <w:br/>
        <w:t xml:space="preserve">        var pc = other.GetComponentInParent&lt;PlayerController&gt;();</w:t>
        <w:br/>
        <w:br/>
        <w:t xml:space="preserve">        if (pc == null) return;</w:t>
        <w:br/>
        <w:br/>
        <w:br/>
        <w:br/>
        <w:t xml:space="preserve">        TryTeleport(pc);</w:t>
        <w:br/>
        <w:br/>
        <w:t xml:space="preserve">    }</w:t>
        <w:br/>
        <w:br/>
        <w:br/>
        <w:br/>
        <w:t xml:space="preserve">    void TryTeleport(PlayerController targetPlayer)</w:t>
        <w:br/>
        <w:br/>
        <w:t xml:space="preserve">    {</w:t>
        <w:br/>
        <w:br/>
        <w:t xml:space="preserve">        if (oneShot &amp;&amp; _used) return;</w:t>
        <w:br/>
        <w:br/>
        <w:br/>
        <w:br/>
        <w:t xml:space="preserve">        // Nếu có điều kiện state thì kiểm tra trước</w:t>
        <w:br/>
        <w:br/>
        <w:t xml:space="preserve">        if (!string.IsNullOrEmpty(requiredFlagKey))</w:t>
        <w:br/>
        <w:br/>
        <w:t xml:space="preserve">        {</w:t>
        <w:br/>
        <w:br/>
        <w:t xml:space="preserve">            var ctx = GameBootstrap.Context;</w:t>
        <w:br/>
        <w:br/>
        <w:t xml:space="preserve">            if (ctx == null || ctx.PlayerState == null)</w:t>
        <w:br/>
        <w:br/>
        <w:t xml:space="preserve">            {</w:t>
        <w:br/>
        <w:br/>
        <w:t xml:space="preserve">                Debug.LogWarning("[TeleportInteractable] PlayerState is not available.");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bool current = ctx.PlayerState.CheckFlag(requiredFlagKey);</w:t>
        <w:br/>
        <w:br/>
        <w:t xml:space="preserve">            if (current != requiredValue)</w:t>
        <w:br/>
        <w:br/>
        <w:t xml:space="preserve">            {</w:t>
        <w:br/>
        <w:br/>
        <w:t xml:space="preserve">                Debug.Log("[TeleportInteractable] Condition not met: " + requiredFlagKey);</w:t>
        <w:br/>
        <w:br/>
        <w:t xml:space="preserve">                return; // chưa qua được bảo vệ thì chưa cho vào office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if (destinationPoint == null)</w:t>
        <w:br/>
        <w:br/>
        <w:t xml:space="preserve">        {</w:t>
        <w:br/>
        <w:br/>
        <w:t xml:space="preserve">            Debug.LogWarning("[TeleportInteractable] destinationPoint chưa được gán.");</w:t>
        <w:br/>
        <w:br/>
        <w:t xml:space="preserve">            return;</w:t>
        <w:br/>
        <w:br/>
        <w:t xml:space="preserve">        }</w:t>
        <w:br/>
        <w:br/>
        <w:br/>
        <w:br/>
        <w:t xml:space="preserve">        // Ưu tiên player lấy từ tham số (trigger). Nếu null thì fallback về field được gán sẵn.</w:t>
        <w:br/>
        <w:br/>
        <w:t xml:space="preserve">        if (targetPlayer == null)</w:t>
        <w:br/>
        <w:br/>
        <w:t xml:space="preserve">        {</w:t>
        <w:br/>
        <w:br/>
        <w:t xml:space="preserve">            targetPlayer = player;</w:t>
        <w:br/>
        <w:br/>
        <w:t xml:space="preserve">        }</w:t>
        <w:br/>
        <w:br/>
        <w:br/>
        <w:br/>
        <w:t xml:space="preserve">        if (targetPlayer == null)</w:t>
        <w:br/>
        <w:br/>
        <w:t xml:space="preserve">        {</w:t>
        <w:br/>
        <w:br/>
        <w:t xml:space="preserve">            Debug.LogWarning("[TeleportInteractable] PlayerController chưa được gán hoặc không tìm thấy từ trigger.");</w:t>
        <w:br/>
        <w:br/>
        <w:t xml:space="preserve">            return;</w:t>
        <w:br/>
        <w:br/>
        <w:t xml:space="preserve">        }</w:t>
        <w:br/>
        <w:br/>
        <w:br/>
        <w:br/>
        <w:t xml:space="preserve">        _used = true;</w:t>
        <w:br/>
        <w:br/>
        <w:br/>
        <w:br/>
        <w:t xml:space="preserve">        // Nếu có ScreenFader thì fade tối rồi teleport, sau đó sáng lại</w:t>
        <w:br/>
        <w:br/>
        <w:t xml:space="preserve">        if (ScreenFader.Instance != null)</w:t>
        <w:br/>
        <w:br/>
        <w:t xml:space="preserve">        {</w:t>
        <w:br/>
        <w:br/>
        <w:t xml:space="preserve">            ScreenFader.Instance.FadeOutIn(1f, () =&gt;</w:t>
        <w:br/>
        <w:br/>
        <w:t xml:space="preserve">            {</w:t>
        <w:br/>
        <w:br/>
        <w:t xml:space="preserve">                targetPlayer.TeleportTo(destinationPoint);</w:t>
        <w:br/>
        <w:br/>
        <w:t xml:space="preserve">            });</w:t>
        <w:br/>
        <w:br/>
        <w:t xml:space="preserve">        }</w:t>
        <w:br/>
        <w:br/>
        <w:t xml:space="preserve">        else</w:t>
        <w:br/>
        <w:br/>
        <w:t xml:space="preserve">        {</w:t>
        <w:br/>
        <w:br/>
        <w:t xml:space="preserve">            // Không có fader thì teleport ngay lập tức</w:t>
        <w:br/>
        <w:br/>
        <w:t xml:space="preserve">            targetPlayer.TeleportTo(destinationPoint);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TeleportInteractable.cs.meta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5cf43388ba85b3e49a7c10be5657c5f1</w:t>
      </w:r>
    </w:p>
    <w:p>
      <w:r>
        <w:rPr>
          <w:rFonts w:ascii="Times New Roman" w:hAnsi="Times New Roman" w:eastAsia="Times New Roman"/>
          <w:b/>
          <w:sz w:val="28"/>
        </w:rPr>
        <w:t>Folder Assets/Scripts/Narrative</w:t>
      </w:r>
    </w:p>
    <w:p>
      <w:r>
        <w:rPr>
          <w:rFonts w:ascii="Times New Roman" w:hAnsi="Times New Roman" w:eastAsia="Times New Roman"/>
          <w:b/>
          <w:sz w:val="28"/>
        </w:rPr>
        <w:t>File GameStateVariableStorage.cs</w:t>
      </w:r>
    </w:p>
    <w:p>
      <w:r>
        <w:rPr>
          <w:rFonts w:ascii="Times New Roman" w:hAnsi="Times New Roman" w:eastAsia="Times New Roman"/>
          <w:sz w:val="28"/>
        </w:rPr>
        <w:t>using System.Collections.Generic;</w:t>
        <w:br/>
        <w:br/>
        <w:t>using UnityEngine;</w:t>
        <w:br/>
        <w:br/>
        <w:t>using Yarn.Unity;</w:t>
        <w:br/>
        <w:br/>
        <w:t>using SeriousGame.App;</w:t>
        <w:br/>
        <w:br/>
        <w:t>using SeriousGame.State;</w:t>
        <w:br/>
        <w:br/>
        <w:br/>
        <w:br/>
        <w:t>namespace SeriousGame.Narrative</w:t>
        <w:br/>
        <w:br/>
        <w:t>{</w:t>
        <w:br/>
        <w:br/>
        <w:t xml:space="preserve">    public class GameStateVariableStorage : VariableStorageBehaviour</w:t>
        <w:br/>
        <w:br/>
        <w:t xml:space="preserve">    {</w:t>
        <w:br/>
        <w:br/>
        <w:t xml:space="preserve">        private PlayerStateService State</w:t>
        <w:br/>
        <w:br/>
        <w:t xml:space="preserve">        {</w:t>
        <w:br/>
        <w:br/>
        <w:t xml:space="preserve">            get</w:t>
        <w:br/>
        <w:br/>
        <w:t xml:space="preserve">            {</w:t>
        <w:br/>
        <w:br/>
        <w:t xml:space="preserve">                var ctx = GameBootstrap.Context;</w:t>
        <w:br/>
        <w:br/>
        <w:t xml:space="preserve">                return ctx != null ? ctx.PlayerState : null;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public override void Clear()</w:t>
        <w:br/>
        <w:br/>
        <w:t xml:space="preserve">        {</w:t>
        <w:br/>
        <w:br/>
        <w:t xml:space="preserve">            // Intentionally no-op to avoid wiping shared state at runtime.</w:t>
        <w:br/>
        <w:br/>
        <w:t xml:space="preserve">        }</w:t>
        <w:br/>
        <w:br/>
        <w:br/>
        <w:br/>
        <w:t xml:space="preserve">        public override bool TryGetValue&lt;T&gt;(string variableName, out T result)</w:t>
        <w:br/>
        <w:br/>
        <w:t xml:space="preserve">        {</w:t>
        <w:br/>
        <w:br/>
        <w:t xml:space="preserve">            result = default;</w:t>
        <w:br/>
        <w:br/>
        <w:br/>
        <w:br/>
        <w:t xml:space="preserve">            var key = Normalize(variableName);</w:t>
        <w:br/>
        <w:br/>
        <w:t xml:space="preserve">            if (!GameStateKeys.IsValid(key)) return false;</w:t>
        <w:br/>
        <w:br/>
        <w:br/>
        <w:br/>
        <w:t xml:space="preserve">            var state = State;</w:t>
        <w:br/>
        <w:br/>
        <w:t xml:space="preserve">            if (state == null) return false;</w:t>
        <w:br/>
        <w:br/>
        <w:br/>
        <w:br/>
        <w:t xml:space="preserve">            if (typeof(T) == typeof(bool))</w:t>
        <w:br/>
        <w:br/>
        <w:t xml:space="preserve">            {</w:t>
        <w:br/>
        <w:br/>
        <w:t xml:space="preserve">                object value = state.CheckFlag(key);</w:t>
        <w:br/>
        <w:br/>
        <w:t xml:space="preserve">                result = (T)value;</w:t>
        <w:br/>
        <w:br/>
        <w:t xml:space="preserve">                return true;</w:t>
        <w:br/>
        <w:br/>
        <w:t xml:space="preserve">            }</w:t>
        <w:br/>
        <w:br/>
        <w:br/>
        <w:br/>
        <w:t xml:space="preserve">            if (typeof(T) == typeof(float))</w:t>
        <w:br/>
        <w:br/>
        <w:t xml:space="preserve">            {</w:t>
        <w:br/>
        <w:br/>
        <w:t xml:space="preserve">                object value = (float)state.Get(key);</w:t>
        <w:br/>
        <w:br/>
        <w:t xml:space="preserve">                result = (T)value;</w:t>
        <w:br/>
        <w:br/>
        <w:t xml:space="preserve">                return true;</w:t>
        <w:br/>
        <w:br/>
        <w:t xml:space="preserve">            }</w:t>
        <w:br/>
        <w:br/>
        <w:br/>
        <w:br/>
        <w:t xml:space="preserve">            if (typeof(T) == typeof(string))</w:t>
        <w:br/>
        <w:br/>
        <w:t xml:space="preserve">            {</w:t>
        <w:br/>
        <w:br/>
        <w:t xml:space="preserve">                object value = state.CheckFlag(key) ? "true" : "false";</w:t>
        <w:br/>
        <w:br/>
        <w:t xml:space="preserve">                result = (T)value;</w:t>
        <w:br/>
        <w:br/>
        <w:t xml:space="preserve">                return true;</w:t>
        <w:br/>
        <w:br/>
        <w:t xml:space="preserve">            }</w:t>
        <w:br/>
        <w:br/>
        <w:br/>
        <w:br/>
        <w:t xml:space="preserve">            return false;</w:t>
        <w:br/>
        <w:br/>
        <w:t xml:space="preserve">        }</w:t>
        <w:br/>
        <w:br/>
        <w:br/>
        <w:br/>
        <w:t xml:space="preserve">        public override void SetValue(string variableName, float value)</w:t>
        <w:br/>
        <w:br/>
        <w:t xml:space="preserve">        {</w:t>
        <w:br/>
        <w:br/>
        <w:t xml:space="preserve">            var key = Normalize(variableName);</w:t>
        <w:br/>
        <w:br/>
        <w:t xml:space="preserve">            if (!GameStateKeys.IsValid(key)) return;</w:t>
        <w:br/>
        <w:br/>
        <w:br/>
        <w:br/>
        <w:t xml:space="preserve">            var state = State;</w:t>
        <w:br/>
        <w:br/>
        <w:t xml:space="preserve">            if (state == null) return;</w:t>
        <w:br/>
        <w:br/>
        <w:br/>
        <w:br/>
        <w:t xml:space="preserve">            state.SetFlag(key, value &gt;= 1f);</w:t>
        <w:br/>
        <w:br/>
        <w:t xml:space="preserve">        }</w:t>
        <w:br/>
        <w:br/>
        <w:br/>
        <w:br/>
        <w:t xml:space="preserve">        public override void SetValue(string variableName, string value)</w:t>
        <w:br/>
        <w:br/>
        <w:t xml:space="preserve">        {</w:t>
        <w:br/>
        <w:br/>
        <w:t xml:space="preserve">            // Only boolean/float flags are supported for GameState keys.</w:t>
        <w:br/>
        <w:br/>
        <w:t xml:space="preserve">        }</w:t>
        <w:br/>
        <w:br/>
        <w:br/>
        <w:br/>
        <w:t xml:space="preserve">        public override void SetValue(string variableName, bool value)</w:t>
        <w:br/>
        <w:br/>
        <w:t xml:space="preserve">        {</w:t>
        <w:br/>
        <w:br/>
        <w:t xml:space="preserve">            var key = Normalize(variableName);</w:t>
        <w:br/>
        <w:br/>
        <w:t xml:space="preserve">            if (!GameStateKeys.IsValid(key)) return;</w:t>
        <w:br/>
        <w:br/>
        <w:br/>
        <w:br/>
        <w:t xml:space="preserve">            var state = State;</w:t>
        <w:br/>
        <w:br/>
        <w:t xml:space="preserve">            if (state == null) return;</w:t>
        <w:br/>
        <w:br/>
        <w:br/>
        <w:br/>
        <w:t xml:space="preserve">            state.SetFlag(key, value);</w:t>
        <w:br/>
        <w:br/>
        <w:t xml:space="preserve">        }</w:t>
        <w:br/>
        <w:br/>
        <w:br/>
        <w:br/>
        <w:t xml:space="preserve">        public override bool Contains(string variableName)</w:t>
        <w:br/>
        <w:br/>
        <w:t xml:space="preserve">        {</w:t>
        <w:br/>
        <w:br/>
        <w:t xml:space="preserve">            var key = Normalize(variableName);</w:t>
        <w:br/>
        <w:br/>
        <w:t xml:space="preserve">            if (!GameStateKeys.IsValid(key)) return false;</w:t>
        <w:br/>
        <w:br/>
        <w:t xml:space="preserve">            return State != null;</w:t>
        <w:br/>
        <w:br/>
        <w:t xml:space="preserve">        }</w:t>
        <w:br/>
        <w:br/>
        <w:br/>
        <w:br/>
        <w:t xml:space="preserve">        public override (Dictionary&lt;string, float&gt; FloatVariables,</w:t>
        <w:br/>
        <w:br/>
        <w:t xml:space="preserve">            Dictionary&lt;string, string&gt; StringVariables,</w:t>
        <w:br/>
        <w:br/>
        <w:t xml:space="preserve">            Dictionary&lt;string, bool&gt; BoolVariables) GetAllVariables()</w:t>
        <w:br/>
        <w:br/>
        <w:t xml:space="preserve">        {</w:t>
        <w:br/>
        <w:br/>
        <w:t xml:space="preserve">            var floats = new Dictionary&lt;string, float&gt;();</w:t>
        <w:br/>
        <w:br/>
        <w:t xml:space="preserve">            var strings = new Dictionary&lt;string, string&gt;();</w:t>
        <w:br/>
        <w:br/>
        <w:t xml:space="preserve">            var bools = new Dictionary&lt;string, bool&gt;();</w:t>
        <w:br/>
        <w:br/>
        <w:t xml:space="preserve">            var state = State;</w:t>
        <w:br/>
        <w:br/>
        <w:t xml:space="preserve">            if (state == null) return (floats, strings, bools);</w:t>
        <w:br/>
        <w:br/>
        <w:br/>
        <w:br/>
        <w:t xml:space="preserve">            var snapshot = state.GetFlagsSnapshot();</w:t>
        <w:br/>
        <w:br/>
        <w:t xml:space="preserve">            if (snapshot == null) return (floats, strings, bools);</w:t>
        <w:br/>
        <w:br/>
        <w:br/>
        <w:br/>
        <w:t xml:space="preserve">            foreach (var kv in snapshot)</w:t>
        <w:br/>
        <w:br/>
        <w:t xml:space="preserve">            {</w:t>
        <w:br/>
        <w:br/>
        <w:t xml:space="preserve">                if (!GameStateKeys.IsValid(kv.Key)) continue;</w:t>
        <w:br/>
        <w:br/>
        <w:t xml:space="preserve">                bools[kv.Key] = kv.Value;</w:t>
        <w:br/>
        <w:br/>
        <w:t xml:space="preserve">            }</w:t>
        <w:br/>
        <w:br/>
        <w:br/>
        <w:br/>
        <w:t xml:space="preserve">            return (floats, strings, bools);</w:t>
        <w:br/>
        <w:br/>
        <w:t xml:space="preserve">        }</w:t>
        <w:br/>
        <w:br/>
        <w:br/>
        <w:br/>
        <w:t xml:space="preserve">        public override void SetAllVariables(</w:t>
        <w:br/>
        <w:br/>
        <w:t xml:space="preserve">            Dictionary&lt;string, float&gt; floatVariables,</w:t>
        <w:br/>
        <w:br/>
        <w:t xml:space="preserve">            Dictionary&lt;string, string&gt; stringVariables,</w:t>
        <w:br/>
        <w:br/>
        <w:t xml:space="preserve">            Dictionary&lt;string, bool&gt; boolVariables,</w:t>
        <w:br/>
        <w:br/>
        <w:t xml:space="preserve">            bool clearExistingVariables)</w:t>
        <w:br/>
        <w:br/>
        <w:t xml:space="preserve">        {</w:t>
        <w:br/>
        <w:br/>
        <w:t xml:space="preserve">            var state = State;</w:t>
        <w:br/>
        <w:br/>
        <w:t xml:space="preserve">            if (state == null) return;</w:t>
        <w:br/>
        <w:br/>
        <w:br/>
        <w:br/>
        <w:t xml:space="preserve">            if (clearExistingVariables)</w:t>
        <w:br/>
        <w:br/>
        <w:t xml:space="preserve">            {</w:t>
        <w:br/>
        <w:br/>
        <w:t xml:space="preserve">                // No-op: PlayerState persists globally and should not be wiped here.</w:t>
        <w:br/>
        <w:br/>
        <w:t xml:space="preserve">            }</w:t>
        <w:br/>
        <w:br/>
        <w:br/>
        <w:br/>
        <w:t xml:space="preserve">            if (boolVariables != null)</w:t>
        <w:br/>
        <w:br/>
        <w:t xml:space="preserve">            {</w:t>
        <w:br/>
        <w:br/>
        <w:t xml:space="preserve">                foreach (var kv in boolVariables)</w:t>
        <w:br/>
        <w:br/>
        <w:t xml:space="preserve">                {</w:t>
        <w:br/>
        <w:br/>
        <w:t xml:space="preserve">                    var key = Normalize(kv.Key);</w:t>
        <w:br/>
        <w:br/>
        <w:t xml:space="preserve">                    if (!GameStateKeys.IsValid(key)) continue;</w:t>
        <w:br/>
        <w:br/>
        <w:t xml:space="preserve">                    state.SetFlag(key, kv.Value);</w:t>
        <w:br/>
        <w:br/>
        <w:t xml:space="preserve">                }</w:t>
        <w:br/>
        <w:br/>
        <w:t xml:space="preserve">            }</w:t>
        <w:br/>
        <w:br/>
        <w:br/>
        <w:br/>
        <w:t xml:space="preserve">            if (floatVariables != null)</w:t>
        <w:br/>
        <w:br/>
        <w:t xml:space="preserve">            {</w:t>
        <w:br/>
        <w:br/>
        <w:t xml:space="preserve">                foreach (var kv in floatVariables)</w:t>
        <w:br/>
        <w:br/>
        <w:t xml:space="preserve">                {</w:t>
        <w:br/>
        <w:br/>
        <w:t xml:space="preserve">                    var key = Normalize(kv.Key);</w:t>
        <w:br/>
        <w:br/>
        <w:t xml:space="preserve">                    if (!GameStateKeys.IsValid(key)) continue;</w:t>
        <w:br/>
        <w:br/>
        <w:t xml:space="preserve">                    state.SetFlag(key, kv.Value &gt;= 1f);</w:t>
        <w:br/>
        <w:br/>
        <w:t xml:space="preserve">                }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private static string Normalize(string variableName)</w:t>
        <w:br/>
        <w:br/>
        <w:t xml:space="preserve">        {</w:t>
        <w:br/>
        <w:br/>
        <w:t xml:space="preserve">            if (string.IsNullOrWhiteSpace(variableName)) return string.Empty;</w:t>
        <w:br/>
        <w:br/>
        <w:t xml:space="preserve">            return variableName[0] == '$' ? variableName.Substring(1) : variableName;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GameStateVariableStorage.cs.meta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t>guid: d040526f664df82489237a9749319442</w:t>
      </w:r>
    </w:p>
    <w:p>
      <w:r>
        <w:rPr>
          <w:rFonts w:ascii="Times New Roman" w:hAnsi="Times New Roman" w:eastAsia="Times New Roman"/>
          <w:b/>
          <w:sz w:val="28"/>
        </w:rPr>
        <w:t>File NarrativeService.cs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using Yarn.Unity;</w:t>
        <w:br/>
        <w:br/>
        <w:t>using SeriousGame.App;</w:t>
        <w:br/>
        <w:br/>
        <w:t>using SeriousGame.Runtime;</w:t>
        <w:br/>
        <w:br/>
        <w:br/>
        <w:br/>
        <w:t>namespace SeriousGame.Narrative</w:t>
        <w:br/>
        <w:br/>
        <w:t>{</w:t>
        <w:br/>
        <w:br/>
        <w:t xml:space="preserve">    public class NarrativeService</w:t>
        <w:br/>
        <w:br/>
        <w:t xml:space="preserve">    {</w:t>
        <w:br/>
        <w:br/>
        <w:t xml:space="preserve">        private readonly AppContext _context;</w:t>
        <w:br/>
        <w:br/>
        <w:t xml:space="preserve">        private DialogueRunner _runner;</w:t>
        <w:br/>
        <w:br/>
        <w:t xml:space="preserve">        private PlayerController _player;</w:t>
        <w:br/>
        <w:br/>
        <w:br/>
        <w:br/>
        <w:t xml:space="preserve">        public NarrativeService(AppContext context)</w:t>
        <w:br/>
        <w:br/>
        <w:t xml:space="preserve">        {</w:t>
        <w:br/>
        <w:br/>
        <w:t xml:space="preserve">            _context = context;</w:t>
        <w:br/>
        <w:br/>
        <w:t xml:space="preserve">        }</w:t>
        <w:br/>
        <w:br/>
        <w:br/>
        <w:br/>
        <w:t xml:space="preserve">        private void OnDialogueStarted()</w:t>
        <w:br/>
        <w:br/>
        <w:t xml:space="preserve">        {   </w:t>
        <w:br/>
        <w:br/>
        <w:t xml:space="preserve">            if (_player != null)</w:t>
        <w:br/>
        <w:br/>
        <w:t xml:space="preserve">            {</w:t>
        <w:br/>
        <w:br/>
        <w:t xml:space="preserve">                // Khoá di chuyển, xoay chuột, hiện Cursor</w:t>
        <w:br/>
        <w:br/>
        <w:t xml:space="preserve">                _player.SetLockState(true);</w:t>
        <w:br/>
        <w:br/>
        <w:t xml:space="preserve">                Debug.Log("[NarrativeService] Dialogue started, locking player controls.");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private void OnDialogueEnded()</w:t>
        <w:br/>
        <w:br/>
        <w:t xml:space="preserve">        {</w:t>
        <w:br/>
        <w:br/>
        <w:t xml:space="preserve">            if (_player != null)</w:t>
        <w:br/>
        <w:br/>
        <w:t xml:space="preserve">            {</w:t>
        <w:br/>
        <w:br/>
        <w:t xml:space="preserve">                // Mở lại di chuyển, ẩn Cursor để tiếp tục chơi</w:t>
        <w:br/>
        <w:br/>
        <w:t xml:space="preserve">                _player.SetLockState(false);</w:t>
        <w:br/>
        <w:br/>
        <w:t xml:space="preserve">                Debug.Log("[NarrativeService] Dialogue ended, unlocking player controls.");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public string CurrentNode { get; private set; }</w:t>
        <w:br/>
        <w:br/>
        <w:br/>
        <w:br/>
        <w:t xml:space="preserve">        public void BindRunner(DialogueRunner runner)</w:t>
        <w:br/>
        <w:br/>
        <w:t xml:space="preserve">        {</w:t>
        <w:br/>
        <w:br/>
        <w:t xml:space="preserve">            if (_runner == runner) return;</w:t>
        <w:br/>
        <w:br/>
        <w:t xml:space="preserve">            UnbindRunner();</w:t>
        <w:br/>
        <w:br/>
        <w:br/>
        <w:br/>
        <w:t xml:space="preserve">            _runner = runner;</w:t>
        <w:br/>
        <w:br/>
        <w:t xml:space="preserve">            if (_runner != null)</w:t>
        <w:br/>
        <w:br/>
        <w:t xml:space="preserve">            {</w:t>
        <w:br/>
        <w:br/>
        <w:t xml:space="preserve">                _runner.onDialogueStart.AddListener(OnDialogueStarted);</w:t>
        <w:br/>
        <w:br/>
        <w:t xml:space="preserve">                _runner.onDialogueComplete.AddListener(OnDialogueEnded);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public void UnbindRunner()</w:t>
        <w:br/>
        <w:br/>
        <w:t xml:space="preserve">        {</w:t>
        <w:br/>
        <w:br/>
        <w:t xml:space="preserve">            if (_runner == null) return;</w:t>
        <w:br/>
        <w:br/>
        <w:t xml:space="preserve">            _runner.onDialogueStart.RemoveListener(OnDialogueStarted);</w:t>
        <w:br/>
        <w:br/>
        <w:t xml:space="preserve">            _runner.onDialogueComplete.RemoveListener(OnDialogueEnded);</w:t>
        <w:br/>
        <w:br/>
        <w:t xml:space="preserve">            _runner = null;</w:t>
        <w:br/>
        <w:br/>
        <w:t xml:space="preserve">        }</w:t>
        <w:br/>
        <w:br/>
        <w:br/>
        <w:br/>
        <w:t xml:space="preserve">        public void BindPlayer(PlayerController player)</w:t>
        <w:br/>
        <w:br/>
        <w:t xml:space="preserve">        {</w:t>
        <w:br/>
        <w:br/>
        <w:t xml:space="preserve">            _player = player;</w:t>
        <w:br/>
        <w:br/>
        <w:t xml:space="preserve">        }</w:t>
        <w:br/>
        <w:br/>
        <w:br/>
        <w:br/>
        <w:t xml:space="preserve">        public void SetCurrentNode(string nodeName)</w:t>
        <w:br/>
        <w:br/>
        <w:t xml:space="preserve">        {</w:t>
        <w:br/>
        <w:br/>
        <w:t xml:space="preserve">            CurrentNode = nodeName;</w:t>
        <w:br/>
        <w:br/>
        <w:t xml:space="preserve">        }</w:t>
        <w:br/>
        <w:br/>
        <w:br/>
        <w:br/>
        <w:t xml:space="preserve">        public void StartNode(string nodeName)</w:t>
        <w:br/>
        <w:br/>
        <w:t xml:space="preserve">        {</w:t>
        <w:br/>
        <w:br/>
        <w:t xml:space="preserve">            if (string.IsNullOrWhiteSpace(nodeName)) return;</w:t>
        <w:br/>
        <w:br/>
        <w:t xml:space="preserve">            if (_runner == null)</w:t>
        <w:br/>
        <w:br/>
        <w:t xml:space="preserve">            {</w:t>
        <w:br/>
        <w:br/>
        <w:t xml:space="preserve">                Debug.LogWarning("[NarrativeService] DialogueRunner not bound.");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CurrentNode = nodeName;</w:t>
        <w:br/>
        <w:br/>
        <w:t xml:space="preserve">            _runner.StartDialogue(nodeName);</w:t>
        <w:br/>
        <w:br/>
        <w:t xml:space="preserve">        }</w:t>
        <w:br/>
        <w:br/>
        <w:br/>
        <w:br/>
        <w:t xml:space="preserve">        public AppContext GetContext()</w:t>
        <w:br/>
        <w:br/>
        <w:t xml:space="preserve">        {</w:t>
        <w:br/>
        <w:br/>
        <w:t xml:space="preserve">            return _context;</w:t>
        <w:br/>
        <w:br/>
        <w:t xml:space="preserve">        }</w:t>
        <w:br/>
        <w:br/>
        <w:t xml:space="preserve">        public void Dispose()</w:t>
        <w:br/>
        <w:br/>
        <w:t xml:space="preserve">        {</w:t>
        <w:br/>
        <w:br/>
        <w:t xml:space="preserve">            UnbindRunner();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NarrativeService.cs.meta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t>guid: 5aed92717e5a95a4d811878ddd942bbb</w:t>
      </w:r>
    </w:p>
    <w:p>
      <w:r>
        <w:rPr>
          <w:rFonts w:ascii="Times New Roman" w:hAnsi="Times New Roman" w:eastAsia="Times New Roman"/>
          <w:b/>
          <w:sz w:val="28"/>
        </w:rPr>
        <w:t>File YarnAutoStart.cs</w:t>
      </w:r>
    </w:p>
    <w:p>
      <w:r>
        <w:rPr>
          <w:rFonts w:ascii="Times New Roman" w:hAnsi="Times New Roman" w:eastAsia="Times New Roman"/>
          <w:sz w:val="28"/>
        </w:rPr>
        <w:t>// using UnityEngine;</w:t>
        <w:br/>
        <w:br/>
        <w:t>// using SeriousGame.App;</w:t>
        <w:br/>
        <w:br/>
        <w:br/>
        <w:br/>
        <w:t>// namespace SeriousGame.Narrative</w:t>
        <w:br/>
        <w:br/>
        <w:t>// {</w:t>
        <w:br/>
        <w:br/>
        <w:t>//     public class YarnAutoStart : MonoBehaviour</w:t>
        <w:br/>
        <w:br/>
        <w:t>//     {</w:t>
        <w:br/>
        <w:br/>
        <w:t>//         public string nodeName;</w:t>
        <w:br/>
        <w:br/>
        <w:t>//         public bool startOnEnable = true;</w:t>
        <w:br/>
        <w:br/>
        <w:br/>
        <w:br/>
        <w:t>//         private void Start()</w:t>
        <w:br/>
        <w:br/>
        <w:t>//         {</w:t>
        <w:br/>
        <w:br/>
        <w:t>//             if (startOnEnable)</w:t>
        <w:br/>
        <w:br/>
        <w:t>//                 StartNode();</w:t>
        <w:br/>
        <w:br/>
        <w:t>//         }</w:t>
        <w:br/>
        <w:br/>
        <w:br/>
        <w:br/>
        <w:t>//         public void StartNode()</w:t>
        <w:br/>
        <w:br/>
        <w:t>//         {</w:t>
        <w:br/>
        <w:br/>
        <w:t>//             var ctx = GameBootstrap.Context;</w:t>
        <w:br/>
        <w:br/>
        <w:t>//             if (ctx == null || ctx.Narrative == null) return;</w:t>
        <w:br/>
        <w:br/>
        <w:t>//             ctx.Narrative.StartNode(nodeName);</w:t>
        <w:br/>
        <w:br/>
        <w:t>//         }</w:t>
        <w:br/>
        <w:br/>
        <w:t>//     }</w:t>
        <w:br/>
        <w:br/>
        <w:t>// 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YarnAutoStart.cs.meta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t>guid: 9716c926ddb334f4e873584c522e5fee</w:t>
      </w:r>
    </w:p>
    <w:p>
      <w:r>
        <w:rPr>
          <w:rFonts w:ascii="Times New Roman" w:hAnsi="Times New Roman" w:eastAsia="Times New Roman"/>
          <w:b/>
          <w:sz w:val="28"/>
        </w:rPr>
        <w:t>File YarnCommandBridge.cs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using UnityEngine.SceneManagement;</w:t>
        <w:br/>
        <w:br/>
        <w:t>using Yarn.Unity;</w:t>
        <w:br/>
        <w:br/>
        <w:t>using SeriousGame.App;</w:t>
        <w:br/>
        <w:br/>
        <w:t>using SeriousGame.Trace;</w:t>
        <w:br/>
        <w:br/>
        <w:t>using SeriousGame.State;</w:t>
        <w:br/>
        <w:br/>
        <w:t>using SeriousGame.Runtime;</w:t>
        <w:br/>
        <w:br/>
        <w:br/>
        <w:br/>
        <w:t>namespace SeriousGame.Narrative</w:t>
        <w:br/>
        <w:br/>
        <w:t>{</w:t>
        <w:br/>
        <w:br/>
        <w:t xml:space="preserve">    public class YarnCommandBridge : MonoBehaviour</w:t>
        <w:br/>
        <w:br/>
        <w:t xml:space="preserve">    {</w:t>
        <w:br/>
        <w:br/>
        <w:t xml:space="preserve">        [Header("Context (optional override)")]</w:t>
        <w:br/>
        <w:br/>
        <w:t xml:space="preserve">        [SerializeField] private AppContext contextOverride;</w:t>
        <w:br/>
        <w:br/>
        <w:br/>
        <w:br/>
        <w:t xml:space="preserve">        [Header("Yarn")]</w:t>
        <w:br/>
        <w:br/>
        <w:t xml:space="preserve">        [SerializeField] private DialogueRunner runner;</w:t>
        <w:br/>
        <w:br/>
        <w:br/>
        <w:br/>
        <w:t xml:space="preserve">        [Header("Optional Player")]</w:t>
        <w:br/>
        <w:br/>
        <w:t xml:space="preserve">        [SerializeField] private PlayerController player;</w:t>
        <w:br/>
        <w:br/>
        <w:br/>
        <w:br/>
        <w:t xml:space="preserve">        private AppContext Context =&gt; contextOverride != null ? contextOverride : GameBootstrap.Context;</w:t>
        <w:br/>
        <w:br/>
        <w:br/>
        <w:br/>
        <w:t xml:space="preserve">        private void Awake()</w:t>
        <w:br/>
        <w:br/>
        <w:t xml:space="preserve">        {</w:t>
        <w:br/>
        <w:br/>
        <w:t xml:space="preserve">            var ctx = Context;</w:t>
        <w:br/>
        <w:br/>
        <w:t xml:space="preserve">            if (ctx != null &amp;&amp; ctx.Narrative != null)</w:t>
        <w:br/>
        <w:br/>
        <w:t xml:space="preserve">            {</w:t>
        <w:br/>
        <w:br/>
        <w:t xml:space="preserve">                if (runner != null)</w:t>
        <w:br/>
        <w:br/>
        <w:t xml:space="preserve">                    ctx.Narrative.BindRunner(runner);</w:t>
        <w:br/>
        <w:br/>
        <w:t xml:space="preserve">                if (player != null)</w:t>
        <w:br/>
        <w:br/>
        <w:t xml:space="preserve">                    ctx.Narrative.BindPlayer(player);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private void OnDestroy()</w:t>
        <w:br/>
        <w:br/>
        <w:t xml:space="preserve">        {</w:t>
        <w:br/>
        <w:br/>
        <w:t xml:space="preserve">            var ctx = Context;</w:t>
        <w:br/>
        <w:br/>
        <w:t xml:space="preserve">            if (ctx != null &amp;&amp; ctx.Narrative != null)</w:t>
        <w:br/>
        <w:br/>
        <w:t xml:space="preserve">                ctx.Narrative.UnbindRunner();</w:t>
        <w:br/>
        <w:br/>
        <w:t xml:space="preserve">        }</w:t>
        <w:br/>
        <w:br/>
        <w:br/>
        <w:br/>
        <w:t xml:space="preserve">        [YarnCommand("trace")]</w:t>
        <w:br/>
        <w:br/>
        <w:t xml:space="preserve">        public void TraceCommand(string traceTypeId)</w:t>
        <w:br/>
        <w:br/>
        <w:t xml:space="preserve">        {</w:t>
        <w:br/>
        <w:br/>
        <w:t xml:space="preserve">            var ctx = Context;</w:t>
        <w:br/>
        <w:br/>
        <w:t xml:space="preserve">            if (ctx == null || ctx.Trace == null) return;</w:t>
        <w:br/>
        <w:br/>
        <w:br/>
        <w:br/>
        <w:t xml:space="preserve">            var sessionId = ctx.Session != null ? ctx.Session.CurrentSessionId : "";</w:t>
        <w:br/>
        <w:br/>
        <w:t xml:space="preserve">            var actor = ctx.Session != null &amp;&amp; !string.IsNullOrWhiteSpace(ctx.Session.ParticipantId)</w:t>
        <w:br/>
        <w:br/>
        <w:t xml:space="preserve">                ? ctx.Session.ParticipantId</w:t>
        <w:br/>
        <w:br/>
        <w:t xml:space="preserve">                : sessionId;</w:t>
        <w:br/>
        <w:br/>
        <w:t xml:space="preserve">            var yarnNode = ctx.Narrative != null ? ctx.Narrative.CurrentNode : "";</w:t>
        <w:br/>
        <w:br/>
        <w:t xml:space="preserve">            var context = ctx.Trace.BuildContext(</w:t>
        <w:br/>
        <w:br/>
        <w:t xml:space="preserve">                SceneManager.GetActiveScene().name,</w:t>
        <w:br/>
        <w:br/>
        <w:t xml:space="preserve">                yarnNode,</w:t>
        <w:br/>
        <w:br/>
        <w:t xml:space="preserve">                SceneManager.GetActiveScene().name,</w:t>
        <w:br/>
        <w:br/>
        <w:t xml:space="preserve">                ctx.PlayerState != null ? ctx.PlayerState.GetSnapshot() : null);</w:t>
        <w:br/>
        <w:br/>
        <w:br/>
        <w:br/>
        <w:t xml:space="preserve">            ctx.Trace.LogEvent(</w:t>
        <w:br/>
        <w:br/>
        <w:t xml:space="preserve">                sessionId,</w:t>
        <w:br/>
        <w:br/>
        <w:t xml:space="preserve">                actor,</w:t>
        <w:br/>
        <w:br/>
        <w:t xml:space="preserve">                traceTypeId,</w:t>
        <w:br/>
        <w:br/>
        <w:t xml:space="preserve">                string.IsNullOrWhiteSpace(yarnNode) ? "Node_Unknown" : yarnNode,</w:t>
        <w:br/>
        <w:br/>
        <w:t xml:space="preserve">                null,</w:t>
        <w:br/>
        <w:br/>
        <w:t xml:space="preserve">                context);</w:t>
        <w:br/>
        <w:br/>
        <w:t xml:space="preserve">        }</w:t>
        <w:br/>
        <w:br/>
        <w:br/>
        <w:br/>
        <w:t xml:space="preserve">        [YarnCommand("set_node")]</w:t>
        <w:br/>
        <w:br/>
        <w:t xml:space="preserve">        public void SetNode(string nodeName)</w:t>
        <w:br/>
        <w:br/>
        <w:t xml:space="preserve">        {</w:t>
        <w:br/>
        <w:br/>
        <w:t xml:space="preserve">            var ctx = Context;</w:t>
        <w:br/>
        <w:br/>
        <w:t xml:space="preserve">            if (ctx == null || ctx.Narrative == null) return;</w:t>
        <w:br/>
        <w:br/>
        <w:t xml:space="preserve">            ctx.Narrative.SetCurrentNode(nodeName);</w:t>
        <w:br/>
        <w:br/>
        <w:t xml:space="preserve">        }</w:t>
        <w:br/>
        <w:br/>
        <w:br/>
        <w:br/>
        <w:t xml:space="preserve">        [YarnCommand("trace_choice")]</w:t>
        <w:br/>
        <w:br/>
        <w:t xml:space="preserve">        public void TraceChoice(string choiceId, string traceTypeId)</w:t>
        <w:br/>
        <w:br/>
        <w:t xml:space="preserve">        {</w:t>
        <w:br/>
        <w:br/>
        <w:t xml:space="preserve">            var ctx = Context;</w:t>
        <w:br/>
        <w:br/>
        <w:t xml:space="preserve">            if (ctx == null || ctx.Trace == null) return;</w:t>
        <w:br/>
        <w:br/>
        <w:t xml:space="preserve">            if (string.IsNullOrWhiteSpace(traceTypeId) || string.IsNullOrWhiteSpace(choiceId)) return;</w:t>
        <w:br/>
        <w:br/>
        <w:br/>
        <w:br/>
        <w:t xml:space="preserve">            var sessionId = ctx.Session != null ? ctx.Session.CurrentSessionId : "";</w:t>
        <w:br/>
        <w:br/>
        <w:t xml:space="preserve">            var actor = ctx.Session != null &amp;&amp; !string.IsNullOrWhiteSpace(ctx.Session.ParticipantId)</w:t>
        <w:br/>
        <w:br/>
        <w:t xml:space="preserve">                ? ctx.Session.ParticipantId</w:t>
        <w:br/>
        <w:br/>
        <w:t xml:space="preserve">                : sessionId;</w:t>
        <w:br/>
        <w:br/>
        <w:t xml:space="preserve">            var yarnNode = ctx.Narrative != null ? ctx.Narrative.CurrentNode : "";</w:t>
        <w:br/>
        <w:br/>
        <w:t xml:space="preserve">            var context = ctx.Trace.BuildContext(</w:t>
        <w:br/>
        <w:br/>
        <w:t xml:space="preserve">                SceneManager.GetActiveScene().name,</w:t>
        <w:br/>
        <w:br/>
        <w:t xml:space="preserve">                yarnNode,</w:t>
        <w:br/>
        <w:br/>
        <w:t xml:space="preserve">                SceneManager.GetActiveScene().name,</w:t>
        <w:br/>
        <w:br/>
        <w:t xml:space="preserve">                ctx.PlayerState != null ? ctx.PlayerState.GetSnapshot() : null);</w:t>
        <w:br/>
        <w:br/>
        <w:br/>
        <w:br/>
        <w:t xml:space="preserve">            ctx.Trace.LogEvent(</w:t>
        <w:br/>
        <w:br/>
        <w:t xml:space="preserve">                sessionId,</w:t>
        <w:br/>
        <w:br/>
        <w:t xml:space="preserve">                actor,</w:t>
        <w:br/>
        <w:br/>
        <w:t xml:space="preserve">                traceTypeId,</w:t>
        <w:br/>
        <w:br/>
        <w:t xml:space="preserve">                choiceId,</w:t>
        <w:br/>
        <w:br/>
        <w:t xml:space="preserve">                null,</w:t>
        <w:br/>
        <w:br/>
        <w:t xml:space="preserve">                context);</w:t>
        <w:br/>
        <w:br/>
        <w:t xml:space="preserve">        }</w:t>
        <w:br/>
        <w:br/>
        <w:br/>
        <w:br/>
        <w:t xml:space="preserve">        [YarnCommand("add_state")]</w:t>
        <w:br/>
        <w:br/>
        <w:t xml:space="preserve">        public void AddState(string key, int delta)</w:t>
        <w:br/>
        <w:br/>
        <w:t xml:space="preserve">        {</w:t>
        <w:br/>
        <w:br/>
        <w:t xml:space="preserve">            var ctx = Context;</w:t>
        <w:br/>
        <w:br/>
        <w:t xml:space="preserve">            if (ctx == null || ctx.PlayerState == null) return;</w:t>
        <w:br/>
        <w:br/>
        <w:t xml:space="preserve">            ctx.PlayerState.Add(key, delta);</w:t>
        <w:br/>
        <w:br/>
        <w:t xml:space="preserve">        }</w:t>
        <w:br/>
        <w:br/>
        <w:br/>
        <w:br/>
        <w:t xml:space="preserve">        [YarnCommand("load_scene")]</w:t>
        <w:br/>
        <w:br/>
        <w:t xml:space="preserve">        public void LoadScene(string sceneName)</w:t>
        <w:br/>
        <w:br/>
        <w:t xml:space="preserve">        {</w:t>
        <w:br/>
        <w:br/>
        <w:t xml:space="preserve">            var ctx = Context;</w:t>
        <w:br/>
        <w:br/>
        <w:t xml:space="preserve">            if (ctx == null || ctx.Scenes == null) return;</w:t>
        <w:br/>
        <w:br/>
        <w:t xml:space="preserve">            ctx.Scenes.Load(sceneName);</w:t>
        <w:br/>
        <w:br/>
        <w:t xml:space="preserve">        }</w:t>
        <w:br/>
        <w:br/>
        <w:br/>
        <w:br/>
        <w:t xml:space="preserve">        [YarnCommand("show_summary")]</w:t>
        <w:br/>
        <w:br/>
        <w:t xml:space="preserve">        public void ShowSummary()</w:t>
        <w:br/>
        <w:br/>
        <w:t xml:space="preserve">        {</w:t>
        <w:br/>
        <w:br/>
        <w:t xml:space="preserve">            SeriousGame.App.GameEventBus.RaiseSummaryRequested();</w:t>
        <w:br/>
        <w:br/>
        <w:t xml:space="preserve">        }</w:t>
        <w:br/>
        <w:br/>
        <w:br/>
        <w:br/>
        <w:t xml:space="preserve">        [YarnCommand("save_game")]</w:t>
        <w:br/>
        <w:br/>
        <w:t xml:space="preserve">        public void SaveGame()</w:t>
        <w:br/>
        <w:br/>
        <w:t xml:space="preserve">        {</w:t>
        <w:br/>
        <w:br/>
        <w:t xml:space="preserve">            var ctx = Context;</w:t>
        <w:br/>
        <w:br/>
        <w:t xml:space="preserve">            if (ctx == null || ctx.Save == null) return;</w:t>
        <w:br/>
        <w:br/>
        <w:br/>
        <w:br/>
        <w:t xml:space="preserve">            var episodeId = SceneManager.GetActiveScene().name;</w:t>
        <w:br/>
        <w:br/>
        <w:br/>
        <w:br/>
        <w:t xml:space="preserve">            var currentNode = ctx.Narrative != null ? ctx.Narrative.CurrentNode : "";</w:t>
        <w:br/>
        <w:br/>
        <w:t xml:space="preserve">            ctx.Save.SaveCurrent(episodeId, currentNode);</w:t>
        <w:br/>
        <w:br/>
        <w:t xml:space="preserve">        }</w:t>
        <w:br/>
        <w:br/>
        <w:br/>
        <w:br/>
        <w:t xml:space="preserve">        [YarnCommand("show_phone_chat")]</w:t>
        <w:br/>
        <w:br/>
        <w:t xml:space="preserve">        public void ShowPhoneChat(string interactionId)</w:t>
        <w:br/>
        <w:br/>
        <w:t xml:space="preserve">        {</w:t>
        <w:br/>
        <w:br/>
        <w:t xml:space="preserve">            if (string.IsNullOrWhiteSpace(interactionId)) return;</w:t>
        <w:br/>
        <w:br/>
        <w:t xml:space="preserve">            SeriousGame.App.GameEventBus.RaisePhoneChatRequested(interactionId);</w:t>
        <w:br/>
        <w:br/>
        <w:t xml:space="preserve">        }</w:t>
        <w:br/>
        <w:br/>
        <w:br/>
        <w:br/>
        <w:t xml:space="preserve">        [YarnCommand("show_chat")]</w:t>
        <w:br/>
        <w:br/>
        <w:t xml:space="preserve">        public void ShowChat(string characterName, string message)</w:t>
        <w:br/>
        <w:br/>
        <w:t xml:space="preserve">        {</w:t>
        <w:br/>
        <w:br/>
        <w:t xml:space="preserve">            if (string.IsNullOrWhiteSpace(message)) return;</w:t>
        <w:br/>
        <w:br/>
        <w:t xml:space="preserve">            SeriousGame.App.GameEventBus.RaisePhoneMessageReceived(characterName, message);</w:t>
        <w:br/>
        <w:br/>
        <w:t xml:space="preserve">        }</w:t>
        <w:br/>
        <w:br/>
        <w:br/>
        <w:br/>
        <w:t xml:space="preserve">        [YarnCommand("show_hint")]</w:t>
        <w:br/>
        <w:br/>
        <w:t xml:space="preserve">        public void ShowHint(string message)</w:t>
        <w:br/>
        <w:br/>
        <w:t xml:space="preserve">        {</w:t>
        <w:br/>
        <w:br/>
        <w:t xml:space="preserve">            if (string.IsNullOrWhiteSpace(message)) return;</w:t>
        <w:br/>
        <w:br/>
        <w:t xml:space="preserve">            SeriousGame.App.GameEventBus.RaiseHintRequested(message);</w:t>
        <w:br/>
        <w:br/>
        <w:t xml:space="preserve">        }</w:t>
        <w:br/>
        <w:br/>
        <w:br/>
        <w:br/>
        <w:t xml:space="preserve">        [YarnCommand("set_state")]</w:t>
        <w:br/>
        <w:br/>
        <w:t xml:space="preserve">        public void SetState(string key, int value)</w:t>
        <w:br/>
        <w:br/>
        <w:t xml:space="preserve">        {</w:t>
        <w:br/>
        <w:br/>
        <w:t xml:space="preserve">            var ctx = Context;</w:t>
        <w:br/>
        <w:br/>
        <w:t xml:space="preserve">            if (ctx == null || ctx.PlayerState == null) return;</w:t>
        <w:br/>
        <w:br/>
        <w:t xml:space="preserve">            ctx.PlayerState.Set(key, value);</w:t>
        <w:br/>
        <w:br/>
        <w:t xml:space="preserve">        }</w:t>
        <w:br/>
        <w:br/>
        <w:br/>
        <w:br/>
        <w:t xml:space="preserve">        [YarnCommand("set_flag")]</w:t>
        <w:br/>
        <w:br/>
        <w:t xml:space="preserve">        public void SetFlag(string key, bool value = true)</w:t>
        <w:br/>
        <w:br/>
        <w:t xml:space="preserve">        {</w:t>
        <w:br/>
        <w:br/>
        <w:t xml:space="preserve">            if (string.IsNullOrWhiteSpace(key)) return;</w:t>
        <w:br/>
        <w:br/>
        <w:t xml:space="preserve">            var ctx = Context;</w:t>
        <w:br/>
        <w:br/>
        <w:t xml:space="preserve">            if (ctx == null || ctx.PlayerState == null) return;</w:t>
        <w:br/>
        <w:br/>
        <w:t xml:space="preserve">            ctx.PlayerState.SetFlag(key, value);</w:t>
        <w:br/>
        <w:br/>
        <w:t xml:space="preserve">        }</w:t>
        <w:br/>
        <w:br/>
        <w:t xml:space="preserve">     </w:t>
        <w:br/>
        <w:br/>
        <w:br/>
        <w:br/>
        <w:t xml:space="preserve">        [YarnCommand("clear_flag")]</w:t>
        <w:br/>
        <w:br/>
        <w:t xml:space="preserve">        public void ClearFlag(string key)</w:t>
        <w:br/>
        <w:br/>
        <w:t xml:space="preserve">        {</w:t>
        <w:br/>
        <w:br/>
        <w:t xml:space="preserve">            SetFlag(key, false);</w:t>
        <w:br/>
        <w:br/>
        <w:t xml:space="preserve">        }</w:t>
        <w:br/>
        <w:br/>
        <w:br/>
        <w:br/>
        <w:t xml:space="preserve">        [YarnFunction("get_state")]</w:t>
        <w:br/>
        <w:br/>
        <w:t xml:space="preserve">        public static int GetState(string key)</w:t>
        <w:br/>
        <w:br/>
        <w:t xml:space="preserve">        {</w:t>
        <w:br/>
        <w:br/>
        <w:t xml:space="preserve">            var ctx = GameBootstrap.Context;</w:t>
        <w:br/>
        <w:br/>
        <w:t xml:space="preserve">            if (ctx == null || ctx.PlayerState == null) return 0;</w:t>
        <w:br/>
        <w:br/>
        <w:t xml:space="preserve">            return ctx.PlayerState.Get(key);</w:t>
        <w:br/>
        <w:br/>
        <w:t xml:space="preserve">        }</w:t>
        <w:br/>
        <w:br/>
        <w:br/>
        <w:br/>
        <w:t xml:space="preserve">        [YarnFunction("get_flag")]</w:t>
        <w:br/>
        <w:br/>
        <w:t xml:space="preserve">        public static bool GetFlag(string key)</w:t>
        <w:br/>
        <w:br/>
        <w:t xml:space="preserve">        {</w:t>
        <w:br/>
        <w:br/>
        <w:t xml:space="preserve">            if (string.IsNullOrWhiteSpace(key)) return false;</w:t>
        <w:br/>
        <w:br/>
        <w:t xml:space="preserve">            var ctx = GameBootstrap.Context;</w:t>
        <w:br/>
        <w:br/>
        <w:t xml:space="preserve">            if (ctx == null || ctx.PlayerState == null) return false;</w:t>
        <w:br/>
        <w:br/>
        <w:t xml:space="preserve">            return ctx.PlayerState.CheckFlag(key);</w:t>
        <w:br/>
        <w:br/>
        <w:t xml:space="preserve">        }</w:t>
        <w:br/>
        <w:br/>
        <w:br/>
        <w:br/>
        <w:t xml:space="preserve">        [YarnCommand("show_toast")]</w:t>
        <w:br/>
        <w:br/>
        <w:t xml:space="preserve">        public void ShowToast(string message)</w:t>
        <w:br/>
        <w:br/>
        <w:t xml:space="preserve">        {</w:t>
        <w:br/>
        <w:br/>
        <w:t xml:space="preserve">            if (string.IsNullOrWhiteSpace(message)) return;</w:t>
        <w:br/>
        <w:br/>
        <w:t xml:space="preserve">            SeriousGame.App.GameEventBus.RaiseToastRequested(message);</w:t>
        <w:br/>
        <w:br/>
        <w:t xml:space="preserve">        }</w:t>
        <w:br/>
        <w:br/>
        <w:br/>
        <w:br/>
        <w:t xml:space="preserve">        [YarnCommand("test_func")]</w:t>
        <w:br/>
        <w:br/>
        <w:t xml:space="preserve">        public void test_func(string message)</w:t>
        <w:br/>
        <w:br/>
        <w:t xml:space="preserve">        {</w:t>
        <w:br/>
        <w:br/>
        <w:t xml:space="preserve">            if (string.IsNullOrWhiteSpace(message)) return;</w:t>
        <w:br/>
        <w:br/>
        <w:t xml:space="preserve">            Debug.Log($"test_func called with message: {message}");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YarnCommandBridge.cs.meta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t>guid: f5b11f653e1ff2e418684f22d63c5739</w:t>
      </w:r>
    </w:p>
    <w:p>
      <w:r>
        <w:rPr>
          <w:rFonts w:ascii="Times New Roman" w:hAnsi="Times New Roman" w:eastAsia="Times New Roman"/>
          <w:b/>
          <w:sz w:val="28"/>
        </w:rPr>
        <w:t>Folder Assets/Scripts/Phone</w:t>
      </w:r>
    </w:p>
    <w:p>
      <w:r>
        <w:rPr>
          <w:rFonts w:ascii="Times New Roman" w:hAnsi="Times New Roman" w:eastAsia="Times New Roman"/>
          <w:b/>
          <w:sz w:val="28"/>
        </w:rPr>
        <w:t>File PhoneUIListener.cs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using UnityEngine.UI;</w:t>
        <w:br/>
        <w:br/>
        <w:t>using TMPro;</w:t>
        <w:br/>
        <w:br/>
        <w:t>using SeriousGame.App;</w:t>
        <w:br/>
        <w:br/>
        <w:br/>
        <w:br/>
        <w:t>namespace SeriousGame.Phone</w:t>
        <w:br/>
        <w:br/>
        <w:t>{</w:t>
        <w:br/>
        <w:br/>
        <w:t xml:space="preserve">    public class PhoneUIListener : MonoBehaviour</w:t>
        <w:br/>
        <w:br/>
        <w:t xml:space="preserve">    {</w:t>
        <w:br/>
        <w:br/>
        <w:t xml:space="preserve">        [Header("UI Root")]</w:t>
        <w:br/>
        <w:br/>
        <w:t xml:space="preserve">        [SerializeField] private GameObject phoneRoot;</w:t>
        <w:br/>
        <w:br/>
        <w:br/>
        <w:br/>
        <w:t xml:space="preserve">        [Header("Message List")]</w:t>
        <w:br/>
        <w:br/>
        <w:t xml:space="preserve">        [SerializeField] private ScrollRect scrollRect;</w:t>
        <w:br/>
        <w:br/>
        <w:t xml:space="preserve">        [SerializeField] private Transform contentRoot;</w:t>
        <w:br/>
        <w:br/>
        <w:t xml:space="preserve">        [SerializeField] private GameObject messageBubblePrefab;</w:t>
        <w:br/>
        <w:br/>
        <w:br/>
        <w:br/>
        <w:t xml:space="preserve">        private void OnEnable()</w:t>
        <w:br/>
        <w:br/>
        <w:t xml:space="preserve">        {</w:t>
        <w:br/>
        <w:br/>
        <w:t xml:space="preserve">            GameEventBus.OnPhoneMessageReceived += HandlePhoneMessage;</w:t>
        <w:br/>
        <w:br/>
        <w:t xml:space="preserve">        }</w:t>
        <w:br/>
        <w:br/>
        <w:br/>
        <w:br/>
        <w:t xml:space="preserve">        private void OnDisable()</w:t>
        <w:br/>
        <w:br/>
        <w:t xml:space="preserve">        {</w:t>
        <w:br/>
        <w:br/>
        <w:t xml:space="preserve">            GameEventBus.OnPhoneMessageReceived -= HandlePhoneMessage;</w:t>
        <w:br/>
        <w:br/>
        <w:t xml:space="preserve">        }</w:t>
        <w:br/>
        <w:br/>
        <w:br/>
        <w:br/>
        <w:t xml:space="preserve">        private void HandlePhoneMessage(string characterName, string message)</w:t>
        <w:br/>
        <w:br/>
        <w:t xml:space="preserve">        {</w:t>
        <w:br/>
        <w:br/>
        <w:t xml:space="preserve">            if (contentRoot == null || messageBubblePrefab == null)</w:t>
        <w:br/>
        <w:br/>
        <w:t xml:space="preserve">            {</w:t>
        <w:br/>
        <w:br/>
        <w:t xml:space="preserve">                Debug.LogWarning("[PhoneUIListener] Missing contentRoot or messageBubblePrefab.");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if (phoneRoot != null)</w:t>
        <w:br/>
        <w:br/>
        <w:t xml:space="preserve">                phoneRoot.SetActive(true);</w:t>
        <w:br/>
        <w:br/>
        <w:br/>
        <w:br/>
        <w:t xml:space="preserve">            var bubble = Instantiate(messageBubblePrefab, contentRoot);</w:t>
        <w:br/>
        <w:br/>
        <w:t xml:space="preserve">            var text = bubble.GetComponentInChildren&lt;TMP_Text&gt;();</w:t>
        <w:br/>
        <w:br/>
        <w:t xml:space="preserve">            if (text != null)</w:t>
        <w:br/>
        <w:br/>
        <w:t xml:space="preserve">            {</w:t>
        <w:br/>
        <w:br/>
        <w:t xml:space="preserve">                if (!string.IsNullOrWhiteSpace(characterName))</w:t>
        <w:br/>
        <w:br/>
        <w:t xml:space="preserve">                    text.text = $"{characterName}: {message}";</w:t>
        <w:br/>
        <w:br/>
        <w:t xml:space="preserve">                else</w:t>
        <w:br/>
        <w:br/>
        <w:t xml:space="preserve">                    text.text = message;</w:t>
        <w:br/>
        <w:br/>
        <w:t xml:space="preserve">            }</w:t>
        <w:br/>
        <w:br/>
        <w:br/>
        <w:br/>
        <w:t xml:space="preserve">            // Force layout update before scrolling.</w:t>
        <w:br/>
        <w:br/>
        <w:t xml:space="preserve">            Canvas.ForceUpdateCanvases();</w:t>
        <w:br/>
        <w:br/>
        <w:t xml:space="preserve">            if (scrollRect != null)</w:t>
        <w:br/>
        <w:br/>
        <w:t xml:space="preserve">                scrollRect.verticalNormalizedPosition = 0f;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PhoneUIListener.cs.meta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t>guid: 883bfaaea33353e43aae02592fda8162</w:t>
      </w:r>
    </w:p>
    <w:p>
      <w:r>
        <w:rPr>
          <w:rFonts w:ascii="Times New Roman" w:hAnsi="Times New Roman" w:eastAsia="Times New Roman"/>
          <w:b/>
          <w:sz w:val="28"/>
        </w:rPr>
        <w:t>Folder Assets/Scripts/Player</w:t>
      </w:r>
    </w:p>
    <w:p>
      <w:r>
        <w:rPr>
          <w:rFonts w:ascii="Times New Roman" w:hAnsi="Times New Roman" w:eastAsia="Times New Roman"/>
          <w:b/>
          <w:sz w:val="28"/>
        </w:rPr>
        <w:t>File PlayerController.cs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using SeriousGame.Runtime;</w:t>
        <w:br/>
        <w:br/>
        <w:t>namespace SeriousGame.Runtime</w:t>
        <w:br/>
        <w:br/>
        <w:t>{</w:t>
        <w:br/>
        <w:br/>
        <w:t xml:space="preserve">    public class PlayerController : MonoBehaviour</w:t>
        <w:br/>
        <w:br/>
        <w:t xml:space="preserve">    {   </w:t>
        <w:br/>
        <w:br/>
        <w:t xml:space="preserve">    </w:t>
        <w:br/>
        <w:br/>
        <w:t xml:space="preserve">        public float interactDistance = 2f;</w:t>
        <w:br/>
        <w:br/>
        <w:t xml:space="preserve">        public LayerMask interactableLayer;</w:t>
        <w:br/>
        <w:br/>
        <w:br/>
        <w:br/>
        <w:t xml:space="preserve">        [Header("Movement")]</w:t>
        <w:br/>
        <w:br/>
        <w:t xml:space="preserve">        public float moveSpeed = 4f;</w:t>
        <w:br/>
        <w:br/>
        <w:br/>
        <w:br/>
        <w:t xml:space="preserve">        [Header("Mouse Look")]</w:t>
        <w:br/>
        <w:br/>
        <w:t xml:space="preserve">        public float mouseSensitivity = 2f;</w:t>
        <w:br/>
        <w:br/>
        <w:t xml:space="preserve">        public Transform cameraHolder;</w:t>
        <w:br/>
        <w:br/>
        <w:br/>
        <w:br/>
        <w:t xml:space="preserve">        private Rigidbody rb;</w:t>
        <w:br/>
        <w:br/>
        <w:t xml:space="preserve">        private float xRotation = 0f;</w:t>
        <w:br/>
        <w:br/>
        <w:t xml:space="preserve">        // Trong PlayerController.cs</w:t>
        <w:br/>
        <w:br/>
        <w:t xml:space="preserve">        public bool isLocked = false;</w:t>
        <w:br/>
        <w:br/>
        <w:br/>
        <w:br/>
        <w:t xml:space="preserve">        Animator animator;</w:t>
        <w:br/>
        <w:br/>
        <w:br/>
        <w:br/>
        <w:t xml:space="preserve">        void Awake()</w:t>
        <w:br/>
        <w:br/>
        <w:t xml:space="preserve">        {</w:t>
        <w:br/>
        <w:br/>
        <w:t xml:space="preserve">            rb = GetComponent&lt;Rigidbody&gt;();</w:t>
        <w:br/>
        <w:br/>
        <w:t xml:space="preserve">            Cursor.lockState = CursorLockMode.Locked;</w:t>
        <w:br/>
        <w:br/>
        <w:t xml:space="preserve">            Cursor.visible = false;</w:t>
        <w:br/>
        <w:br/>
        <w:t xml:space="preserve">            animator = GetComponentInChildren&lt;Animator&gt;();</w:t>
        <w:br/>
        <w:br/>
        <w:t xml:space="preserve">        }</w:t>
        <w:br/>
        <w:br/>
        <w:br/>
        <w:br/>
        <w:t xml:space="preserve">        void Update()</w:t>
        <w:br/>
        <w:br/>
        <w:t xml:space="preserve">        {   </w:t>
        <w:br/>
        <w:br/>
        <w:t xml:space="preserve">            if (isLocked) return;</w:t>
        <w:br/>
        <w:br/>
        <w:t xml:space="preserve">            HandleMouseLook();</w:t>
        <w:br/>
        <w:br/>
        <w:t xml:space="preserve">            HandleInteraction();</w:t>
        <w:br/>
        <w:br/>
        <w:t xml:space="preserve">        }</w:t>
        <w:br/>
        <w:br/>
        <w:br/>
        <w:br/>
        <w:t xml:space="preserve">        // Thêm hàm để điều khiển chuột</w:t>
        <w:br/>
        <w:br/>
        <w:t xml:space="preserve">        public void SetLockState(bool locked)</w:t>
        <w:br/>
        <w:br/>
        <w:t xml:space="preserve">        {   Debug.Log($"[PlayerController] SetLockState: {locked}");</w:t>
        <w:br/>
        <w:br/>
        <w:t xml:space="preserve">            isLocked = locked;</w:t>
        <w:br/>
        <w:br/>
        <w:t xml:space="preserve">            Cursor.lockState = locked ? CursorLockMode.None : CursorLockMode.Locked;</w:t>
        <w:br/>
        <w:br/>
        <w:t xml:space="preserve">            Cursor.visible = locked;</w:t>
        <w:br/>
        <w:br/>
        <w:t xml:space="preserve">            rb.linearVelocity = Vector3.zero; // Dừng lập tức</w:t>
        <w:br/>
        <w:br/>
        <w:br/>
        <w:br/>
        <w:t xml:space="preserve">            // Khi khoá điều khiển, đảm bảo Animator không còn trạng thái đi bộ</w:t>
        <w:br/>
        <w:br/>
        <w:t xml:space="preserve">            if (locked &amp;&amp; animator != null)</w:t>
        <w:br/>
        <w:br/>
        <w:t xml:space="preserve">            {</w:t>
        <w:br/>
        <w:br/>
        <w:t xml:space="preserve">                animator.SetBool("isWalking", false);</w:t>
        <w:br/>
        <w:br/>
        <w:t xml:space="preserve">            }</w:t>
        <w:br/>
        <w:br/>
        <w:t xml:space="preserve">        }</w:t>
        <w:br/>
        <w:br/>
        <w:t xml:space="preserve">        void FixedUpdate()</w:t>
        <w:br/>
        <w:br/>
        <w:t xml:space="preserve">        {   </w:t>
        <w:br/>
        <w:br/>
        <w:t xml:space="preserve">            if (isLocked) return;</w:t>
        <w:br/>
        <w:br/>
        <w:t xml:space="preserve">            HandleMovement();</w:t>
        <w:br/>
        <w:br/>
        <w:t xml:space="preserve">        }</w:t>
        <w:br/>
        <w:br/>
        <w:br/>
        <w:br/>
        <w:t xml:space="preserve">        void HandleMovement()</w:t>
        <w:br/>
        <w:br/>
        <w:t xml:space="preserve">        {</w:t>
        <w:br/>
        <w:br/>
        <w:t xml:space="preserve">            float h = Input.GetAxisRaw("Horizontal");</w:t>
        <w:br/>
        <w:br/>
        <w:t xml:space="preserve">            float v = Input.GetAxisRaw("Vertical");</w:t>
        <w:br/>
        <w:br/>
        <w:br/>
        <w:br/>
        <w:t xml:space="preserve">            Vector3 moveDir =</w:t>
        <w:br/>
        <w:br/>
        <w:t xml:space="preserve">                transform.right * h +</w:t>
        <w:br/>
        <w:br/>
        <w:t xml:space="preserve">                transform.forward * v;</w:t>
        <w:br/>
        <w:br/>
        <w:br/>
        <w:br/>
        <w:t xml:space="preserve">            // Cập nhật trạng thái đi bộ cho Animator dựa trên input</w:t>
        <w:br/>
        <w:br/>
        <w:t xml:space="preserve">            if (animator != null)</w:t>
        <w:br/>
        <w:br/>
        <w:t xml:space="preserve">            {</w:t>
        <w:br/>
        <w:br/>
        <w:t xml:space="preserve">                bool isMoving = moveDir.sqrMagnitude &gt; 0.01f;</w:t>
        <w:br/>
        <w:br/>
        <w:t xml:space="preserve">                animator.SetBool("isWalking", isMoving);</w:t>
        <w:br/>
        <w:br/>
        <w:t xml:space="preserve">            }</w:t>
        <w:br/>
        <w:br/>
        <w:br/>
        <w:br/>
        <w:t xml:space="preserve">            // Không có input thì không cần di chuyển</w:t>
        <w:br/>
        <w:br/>
        <w:t xml:space="preserve">            if (moveDir.sqrMagnitude &lt;= 0.01f)</w:t>
        <w:br/>
        <w:br/>
        <w:t xml:space="preserve">                return;</w:t>
        <w:br/>
        <w:br/>
        <w:br/>
        <w:br/>
        <w:t xml:space="preserve">            Vector3 velocity = moveDir.normalized * moveSpeed;</w:t>
        <w:br/>
        <w:br/>
        <w:t xml:space="preserve">            Vector3 targetPos = rb.position + velocity * Time.fixedDeltaTime;</w:t>
        <w:br/>
        <w:br/>
        <w:br/>
        <w:br/>
        <w:t xml:space="preserve">            rb.MovePosition(targetPos);</w:t>
        <w:br/>
        <w:br/>
        <w:t xml:space="preserve">        }</w:t>
        <w:br/>
        <w:br/>
        <w:br/>
        <w:br/>
        <w:t xml:space="preserve">        void HandleMouseLook()</w:t>
        <w:br/>
        <w:br/>
        <w:t xml:space="preserve">        {</w:t>
        <w:br/>
        <w:br/>
        <w:t xml:space="preserve">            float mouseX = Input.GetAxis("Mouse X") * mouseSensitivity * 100f * Time.deltaTime;</w:t>
        <w:br/>
        <w:br/>
        <w:t xml:space="preserve">            float mouseY = Input.GetAxis("Mouse Y") * mouseSensitivity * 100f * Time.deltaTime;</w:t>
        <w:br/>
        <w:br/>
        <w:br/>
        <w:br/>
        <w:t xml:space="preserve">            xRotation -= mouseY;</w:t>
        <w:br/>
        <w:br/>
        <w:t xml:space="preserve">            xRotation = Mathf.Clamp(xRotation, -80f, 80f);</w:t>
        <w:br/>
        <w:br/>
        <w:br/>
        <w:br/>
        <w:t xml:space="preserve">            cameraHolder.localRotation = Quaternion.Euler(xRotation, 0f, 0f);</w:t>
        <w:br/>
        <w:br/>
        <w:t xml:space="preserve">            transform.Rotate(Vector3.up * mouseX);</w:t>
        <w:br/>
        <w:br/>
        <w:t xml:space="preserve">        }</w:t>
        <w:br/>
        <w:br/>
        <w:br/>
        <w:br/>
        <w:t xml:space="preserve">        void HandleInteraction()</w:t>
        <w:br/>
        <w:br/>
        <w:t xml:space="preserve">        {</w:t>
        <w:br/>
        <w:br/>
        <w:t xml:space="preserve">            if (Input.GetKeyDown(KeyCode.E))</w:t>
        <w:br/>
        <w:br/>
        <w:t xml:space="preserve">            {</w:t>
        <w:br/>
        <w:br/>
        <w:t xml:space="preserve">                Ray ray = Camera.main.ViewportPointToRay(new Vector3(0.5f, 0.5f));</w:t>
        <w:br/>
        <w:br/>
        <w:t xml:space="preserve">                if (Physics.Raycast(ray, out RaycastHit hit, interactDistance, interactableLayer))</w:t>
        <w:br/>
        <w:br/>
        <w:t xml:space="preserve">                {</w:t>
        <w:br/>
        <w:br/>
        <w:t xml:space="preserve">                    var interactable = hit.collider.GetComponent&lt;SeriousGame.Runtime.NodeInteractable&gt;();</w:t>
        <w:br/>
        <w:br/>
        <w:t xml:space="preserve">                    interactable?.Interact();</w:t>
        <w:br/>
        <w:br/>
        <w:t xml:space="preserve">                }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// Teleport player tới một vị trí/rotation định trước (ví dụ: phòng office)</w:t>
        <w:br/>
        <w:br/>
        <w:t xml:space="preserve">        public void TeleportTo(Transform target)</w:t>
        <w:br/>
        <w:br/>
        <w:t xml:space="preserve">        {</w:t>
        <w:br/>
        <w:br/>
        <w:t xml:space="preserve">            if (target == null || rb == null) return;</w:t>
        <w:br/>
        <w:br/>
        <w:br/>
        <w:br/>
        <w:t xml:space="preserve">            // Đặt lại vị trí ngay lập tức</w:t>
        <w:br/>
        <w:br/>
        <w:t xml:space="preserve">            rb.position = target.position;</w:t>
        <w:br/>
        <w:br/>
        <w:br/>
        <w:br/>
        <w:t xml:space="preserve">            // Xoay player theo hướng của target (chỉ yaw)</w:t>
        <w:br/>
        <w:br/>
        <w:t xml:space="preserve">            Vector3 euler = target.rotation.eulerAngles;</w:t>
        <w:br/>
        <w:br/>
        <w:t xml:space="preserve">            transform.rotation = Quaternion.Euler(0f, euler.y, 0f);</w:t>
        <w:br/>
        <w:br/>
        <w:br/>
        <w:br/>
        <w:t xml:space="preserve">            // Dừng chuyển động</w:t>
        <w:br/>
        <w:br/>
        <w:t xml:space="preserve">            rb.linearVelocity = Vector3.zero;</w:t>
        <w:br/>
        <w:br/>
        <w:t xml:space="preserve">        }</w:t>
        <w:br/>
        <w:br/>
        <w:br/>
        <w:br/>
        <w:t xml:space="preserve">    }</w:t>
        <w:br/>
        <w:br/>
        <w:t>}</w:t>
      </w:r>
    </w:p>
    <w:p>
      <w:r>
        <w:rPr>
          <w:rFonts w:ascii="Times New Roman" w:hAnsi="Times New Roman" w:eastAsia="Times New Roman"/>
          <w:b/>
          <w:sz w:val="28"/>
        </w:rPr>
        <w:t>File PlayerController.cs.meta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0c4d680b7526e1942bcff3bc6bf4b914</w:t>
      </w:r>
    </w:p>
    <w:p>
      <w:r>
        <w:rPr>
          <w:rFonts w:ascii="Times New Roman" w:hAnsi="Times New Roman" w:eastAsia="Times New Roman"/>
          <w:b/>
          <w:sz w:val="28"/>
        </w:rPr>
        <w:t>Folder Assets/Scripts/Runtime</w:t>
      </w:r>
    </w:p>
    <w:p>
      <w:r>
        <w:rPr>
          <w:rFonts w:ascii="Times New Roman" w:hAnsi="Times New Roman" w:eastAsia="Times New Roman"/>
          <w:b/>
          <w:sz w:val="28"/>
        </w:rPr>
        <w:t>File IInteractable.cs</w:t>
      </w:r>
    </w:p>
    <w:p>
      <w:r>
        <w:rPr>
          <w:rFonts w:ascii="Times New Roman" w:hAnsi="Times New Roman" w:eastAsia="Times New Roman"/>
          <w:sz w:val="28"/>
        </w:rPr>
        <w:t>namespace SeriousGame.Runtime</w:t>
        <w:br/>
        <w:br/>
        <w:t>{</w:t>
        <w:br/>
        <w:br/>
        <w:t xml:space="preserve">    public interface IInteractable</w:t>
        <w:br/>
        <w:br/>
        <w:t xml:space="preserve">    {</w:t>
        <w:br/>
        <w:br/>
        <w:t xml:space="preserve">        void Interact();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IInteractable.cs.meta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t>guid: e887f31dc34e1c9428b721b9d8b163a1</w:t>
      </w:r>
    </w:p>
    <w:p>
      <w:r>
        <w:rPr>
          <w:rFonts w:ascii="Times New Roman" w:hAnsi="Times New Roman" w:eastAsia="Times New Roman"/>
          <w:b/>
          <w:sz w:val="28"/>
        </w:rPr>
        <w:t>File NodeInteractable.cs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using SeriousGame.App;</w:t>
        <w:br/>
        <w:br/>
        <w:br/>
        <w:br/>
        <w:t>namespace SeriousGame.Runtime</w:t>
        <w:br/>
        <w:br/>
        <w:t>{</w:t>
        <w:br/>
        <w:br/>
        <w:t xml:space="preserve">    public class NodeInteractable : MonoBehaviour, IInteractable</w:t>
        <w:br/>
        <w:br/>
        <w:t xml:space="preserve">    {</w:t>
        <w:br/>
        <w:br/>
        <w:t xml:space="preserve">        [Header("Yarn Node")]</w:t>
        <w:br/>
        <w:br/>
        <w:t xml:space="preserve">        public string nodeName;</w:t>
        <w:br/>
        <w:br/>
        <w:br/>
        <w:br/>
        <w:t xml:space="preserve">        public void Interact()</w:t>
        <w:br/>
        <w:br/>
        <w:t xml:space="preserve">        {</w:t>
        <w:br/>
        <w:br/>
        <w:t xml:space="preserve">            if (string.IsNullOrWhiteSpace(nodeName))</w:t>
        <w:br/>
        <w:br/>
        <w:t xml:space="preserve">            {</w:t>
        <w:br/>
        <w:br/>
        <w:t xml:space="preserve">                Debug.LogWarning("[NodeInteractable] nodeName is empty.");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var ctx = GameBootstrap.Context;</w:t>
        <w:br/>
        <w:br/>
        <w:t xml:space="preserve">            if (ctx == null || ctx.Narrative == null)</w:t>
        <w:br/>
        <w:br/>
        <w:t xml:space="preserve">            {</w:t>
        <w:br/>
        <w:br/>
        <w:t xml:space="preserve">                Debug.LogWarning("[NodeInteractable] NarrativeService not available.");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ctx.Narrative.StartNode(nodeName);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NodeInteractable.cs.meta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t>guid: 81f443d42098ed740a2077302390b1c2</w:t>
      </w:r>
    </w:p>
    <w:p>
      <w:r>
        <w:rPr>
          <w:rFonts w:ascii="Times New Roman" w:hAnsi="Times New Roman" w:eastAsia="Times New Roman"/>
          <w:b/>
          <w:sz w:val="28"/>
        </w:rPr>
        <w:t>Folder Assets/Scripts/Save</w:t>
      </w:r>
    </w:p>
    <w:p>
      <w:r>
        <w:rPr>
          <w:rFonts w:ascii="Times New Roman" w:hAnsi="Times New Roman" w:eastAsia="Times New Roman"/>
          <w:b/>
          <w:sz w:val="28"/>
        </w:rPr>
        <w:t>File SaveData.cs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t>using System.Collections.Generic;</w:t>
        <w:br/>
        <w:br/>
        <w:t>using SeriousGame.State;</w:t>
        <w:br/>
        <w:br/>
        <w:br/>
        <w:br/>
        <w:t>namespace SeriousGame.Save</w:t>
        <w:br/>
        <w:br/>
        <w:t>{</w:t>
        <w:br/>
        <w:br/>
        <w:t xml:space="preserve">    [Serializable]</w:t>
        <w:br/>
        <w:br/>
        <w:t xml:space="preserve">    public class SaveFlagEntry</w:t>
        <w:br/>
        <w:br/>
        <w:t xml:space="preserve">    {</w:t>
        <w:br/>
        <w:br/>
        <w:t xml:space="preserve">        public string key;</w:t>
        <w:br/>
        <w:br/>
        <w:t xml:space="preserve">        public bool value;</w:t>
        <w:br/>
        <w:br/>
        <w:t xml:space="preserve">    }</w:t>
        <w:br/>
        <w:br/>
        <w:br/>
        <w:br/>
        <w:t xml:space="preserve">    [Serializable]</w:t>
        <w:br/>
        <w:br/>
        <w:t xml:space="preserve">    public class SaveData</w:t>
        <w:br/>
        <w:br/>
        <w:t xml:space="preserve">    {</w:t>
        <w:br/>
        <w:br/>
        <w:t xml:space="preserve">        public string sessionId;</w:t>
        <w:br/>
        <w:br/>
        <w:t xml:space="preserve">        public string participantId;</w:t>
        <w:br/>
        <w:br/>
        <w:t xml:space="preserve">        public string currentEpisodeId;</w:t>
        <w:br/>
        <w:br/>
        <w:t xml:space="preserve">        public string currentUnityScene;</w:t>
        <w:br/>
        <w:br/>
        <w:t xml:space="preserve">        public string currentYarnNode;</w:t>
        <w:br/>
        <w:br/>
        <w:t xml:space="preserve">        public PlayerStateSnapshot playerState;</w:t>
        <w:br/>
        <w:br/>
        <w:t xml:space="preserve">        public List&lt;SaveFlagEntry&gt; flags = new List&lt;SaveFlagEntry&gt;();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SaveData.cs.meta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t>guid: e63d95a34d415b14c9fb28de5b7f4ac7</w:t>
      </w:r>
    </w:p>
    <w:p>
      <w:r>
        <w:rPr>
          <w:rFonts w:ascii="Times New Roman" w:hAnsi="Times New Roman" w:eastAsia="Times New Roman"/>
          <w:b/>
          <w:sz w:val="28"/>
        </w:rPr>
        <w:t>File SaveService.cs</w:t>
      </w:r>
    </w:p>
    <w:p>
      <w:r>
        <w:rPr>
          <w:rFonts w:ascii="Times New Roman" w:hAnsi="Times New Roman" w:eastAsia="Times New Roman"/>
          <w:sz w:val="28"/>
        </w:rPr>
        <w:t>using System.Collections.Generic;</w:t>
        <w:br/>
        <w:br/>
        <w:t>using System.IO;</w:t>
        <w:br/>
        <w:br/>
        <w:t>using UnityEngine;</w:t>
        <w:br/>
        <w:br/>
        <w:t>using UnityEngine.SceneManagement;</w:t>
        <w:br/>
        <w:br/>
        <w:t>using SeriousGame.App;</w:t>
        <w:br/>
        <w:br/>
        <w:t>using SeriousGame.State;</w:t>
        <w:br/>
        <w:br/>
        <w:br/>
        <w:br/>
        <w:t>namespace SeriousGame.Save</w:t>
        <w:br/>
        <w:br/>
        <w:t>{</w:t>
        <w:br/>
        <w:br/>
        <w:t xml:space="preserve">    public class SaveService</w:t>
        <w:br/>
        <w:br/>
        <w:t xml:space="preserve">    {</w:t>
        <w:br/>
        <w:br/>
        <w:t xml:space="preserve">        private readonly SessionService _session;</w:t>
        <w:br/>
        <w:br/>
        <w:t xml:space="preserve">        private readonly PlayerStateService _state;</w:t>
        <w:br/>
        <w:br/>
        <w:t xml:space="preserve">        private readonly string _savePath;</w:t>
        <w:br/>
        <w:br/>
        <w:br/>
        <w:br/>
        <w:t xml:space="preserve">        public SaveService(SessionService session, PlayerStateService state, string fileName = "save.json")</w:t>
        <w:br/>
        <w:br/>
        <w:t xml:space="preserve">        {</w:t>
        <w:br/>
        <w:br/>
        <w:t xml:space="preserve">            _session = session;</w:t>
        <w:br/>
        <w:br/>
        <w:t xml:space="preserve">            _state = state;</w:t>
        <w:br/>
        <w:br/>
        <w:t xml:space="preserve">            _savePath = Path.Combine(Application.persistentDataPath, fileName);</w:t>
        <w:br/>
        <w:br/>
        <w:t xml:space="preserve">        }</w:t>
        <w:br/>
        <w:br/>
        <w:br/>
        <w:br/>
        <w:t xml:space="preserve">        public string SavePath =&gt; _savePath;</w:t>
        <w:br/>
        <w:br/>
        <w:br/>
        <w:br/>
        <w:t xml:space="preserve">        public SaveData BuildCurrent(string currentEpisodeId = "", string currentYarnNode = "")</w:t>
        <w:br/>
        <w:br/>
        <w:t xml:space="preserve">        {</w:t>
        <w:br/>
        <w:br/>
        <w:t xml:space="preserve">            var data = new SaveData</w:t>
        <w:br/>
        <w:br/>
        <w:t xml:space="preserve">            {</w:t>
        <w:br/>
        <w:br/>
        <w:t xml:space="preserve">                sessionId = _session != null ? _session.CurrentSessionId : "",</w:t>
        <w:br/>
        <w:br/>
        <w:t xml:space="preserve">                participantId = _session != null ? _session.ParticipantId : "",</w:t>
        <w:br/>
        <w:br/>
        <w:t xml:space="preserve">                currentEpisodeId = currentEpisodeId ?? "",</w:t>
        <w:br/>
        <w:br/>
        <w:t xml:space="preserve">                currentUnityScene = SceneManager.GetActiveScene().name,</w:t>
        <w:br/>
        <w:br/>
        <w:t xml:space="preserve">                currentYarnNode = currentYarnNode ?? "",</w:t>
        <w:br/>
        <w:br/>
        <w:t xml:space="preserve">                playerState = _state != null ? _state.GetSnapshot() : new PlayerStateSnapshot()</w:t>
        <w:br/>
        <w:br/>
        <w:t xml:space="preserve">            };</w:t>
        <w:br/>
        <w:br/>
        <w:br/>
        <w:br/>
        <w:t xml:space="preserve">            data.flags = BuildFlagsSnapshot();</w:t>
        <w:br/>
        <w:br/>
        <w:t xml:space="preserve">            return data;</w:t>
        <w:br/>
        <w:br/>
        <w:t xml:space="preserve">        }</w:t>
        <w:br/>
        <w:br/>
        <w:br/>
        <w:br/>
        <w:t xml:space="preserve">        public bool SaveCurrent(string currentEpisodeId = "", string currentYarnNode = "")</w:t>
        <w:br/>
        <w:br/>
        <w:t xml:space="preserve">        {</w:t>
        <w:br/>
        <w:br/>
        <w:t xml:space="preserve">            return Save(BuildCurrent(currentEpisodeId, currentYarnNode));</w:t>
        <w:br/>
        <w:br/>
        <w:t xml:space="preserve">        }</w:t>
        <w:br/>
        <w:br/>
        <w:br/>
        <w:br/>
        <w:t xml:space="preserve">        public bool Save(SaveData data)</w:t>
        <w:br/>
        <w:br/>
        <w:t xml:space="preserve">        {</w:t>
        <w:br/>
        <w:br/>
        <w:t xml:space="preserve">            if (data == null) return false;</w:t>
        <w:br/>
        <w:br/>
        <w:t xml:space="preserve">            var json = JsonUtility.ToJson(data, true);</w:t>
        <w:br/>
        <w:br/>
        <w:t xml:space="preserve">            File.WriteAllText(_savePath, json);</w:t>
        <w:br/>
        <w:br/>
        <w:t xml:space="preserve">            return true;</w:t>
        <w:br/>
        <w:br/>
        <w:t xml:space="preserve">        }</w:t>
        <w:br/>
        <w:br/>
        <w:br/>
        <w:br/>
        <w:t xml:space="preserve">        public SaveData Load()</w:t>
        <w:br/>
        <w:br/>
        <w:t xml:space="preserve">        {</w:t>
        <w:br/>
        <w:br/>
        <w:t xml:space="preserve">            if (!File.Exists(_savePath)) return null;</w:t>
        <w:br/>
        <w:br/>
        <w:t xml:space="preserve">            var json = File.ReadAllText(_savePath);</w:t>
        <w:br/>
        <w:br/>
        <w:t xml:space="preserve">            return JsonUtility.FromJson&lt;SaveData&gt;(json);</w:t>
        <w:br/>
        <w:br/>
        <w:t xml:space="preserve">        }</w:t>
        <w:br/>
        <w:br/>
        <w:br/>
        <w:br/>
        <w:t xml:space="preserve">        public void ApplyLoaded(SaveData data)</w:t>
        <w:br/>
        <w:br/>
        <w:t xml:space="preserve">        {</w:t>
        <w:br/>
        <w:br/>
        <w:t xml:space="preserve">            if (data == null) return;</w:t>
        <w:br/>
        <w:br/>
        <w:br/>
        <w:br/>
        <w:t xml:space="preserve">            if (_session != null)</w:t>
        <w:br/>
        <w:br/>
        <w:t xml:space="preserve">                _session.Restore(data.sessionId, data.participantId);</w:t>
        <w:br/>
        <w:br/>
        <w:br/>
        <w:br/>
        <w:t xml:space="preserve">            if (_state != null &amp;&amp; data.playerState != null)</w:t>
        <w:br/>
        <w:br/>
        <w:t xml:space="preserve">                _state.LoadSnapshot(data.playerState);</w:t>
        <w:br/>
        <w:br/>
        <w:br/>
        <w:br/>
        <w:t xml:space="preserve">            if (_state != null)</w:t>
        <w:br/>
        <w:br/>
        <w:t xml:space="preserve">            {</w:t>
        <w:br/>
        <w:br/>
        <w:t xml:space="preserve">                ApplyLegacyFlags(data.flags);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private List&lt;SaveFlagEntry&gt; BuildFlagsSnapshot()</w:t>
        <w:br/>
        <w:br/>
        <w:t xml:space="preserve">        {</w:t>
        <w:br/>
        <w:br/>
        <w:t xml:space="preserve">            var list = new List&lt;SaveFlagEntry&gt;();</w:t>
        <w:br/>
        <w:br/>
        <w:t xml:space="preserve">            if (_state == null) return list;</w:t>
        <w:br/>
        <w:br/>
        <w:br/>
        <w:br/>
        <w:t xml:space="preserve">            var snapshot = _state.GetFlagsSnapshot();</w:t>
        <w:br/>
        <w:br/>
        <w:t xml:space="preserve">            if (snapshot == null) return list;</w:t>
        <w:br/>
        <w:br/>
        <w:br/>
        <w:br/>
        <w:t xml:space="preserve">            foreach (var kv in snapshot)</w:t>
        <w:br/>
        <w:br/>
        <w:t xml:space="preserve">            {</w:t>
        <w:br/>
        <w:br/>
        <w:t xml:space="preserve">                list.Add(new SaveFlagEntry</w:t>
        <w:br/>
        <w:br/>
        <w:t xml:space="preserve">                {</w:t>
        <w:br/>
        <w:br/>
        <w:t xml:space="preserve">                    key = kv.Key,</w:t>
        <w:br/>
        <w:br/>
        <w:t xml:space="preserve">                    value = kv.Value</w:t>
        <w:br/>
        <w:br/>
        <w:t xml:space="preserve">                });</w:t>
        <w:br/>
        <w:br/>
        <w:t xml:space="preserve">            }</w:t>
        <w:br/>
        <w:br/>
        <w:br/>
        <w:br/>
        <w:t xml:space="preserve">            return list;</w:t>
        <w:br/>
        <w:br/>
        <w:t xml:space="preserve">        }</w:t>
        <w:br/>
        <w:br/>
        <w:br/>
        <w:br/>
        <w:t xml:space="preserve">        private void ApplyLegacyFlags(List&lt;SaveFlagEntry&gt; flags)</w:t>
        <w:br/>
        <w:br/>
        <w:t xml:space="preserve">        {</w:t>
        <w:br/>
        <w:br/>
        <w:t xml:space="preserve">            if (_state == null || flags == null) return;</w:t>
        <w:br/>
        <w:br/>
        <w:br/>
        <w:br/>
        <w:t xml:space="preserve">            for (int i = 0; i &lt; flags.Count; i++)</w:t>
        <w:br/>
        <w:br/>
        <w:t xml:space="preserve">            {</w:t>
        <w:br/>
        <w:br/>
        <w:t xml:space="preserve">                var flag = flags[i];</w:t>
        <w:br/>
        <w:br/>
        <w:t xml:space="preserve">                if (flag == null || string.IsNullOrWhiteSpace(flag.key)) continue;</w:t>
        <w:br/>
        <w:br/>
        <w:t xml:space="preserve">                _state.SetFlag(flag.key, flag.value);</w:t>
        <w:br/>
        <w:br/>
        <w:t xml:space="preserve">            }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SaveService.cs.meta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t>guid: 97781404ed1e7414fa4d5cefcc3c153f</w:t>
      </w:r>
    </w:p>
    <w:p>
      <w:r>
        <w:rPr>
          <w:rFonts w:ascii="Times New Roman" w:hAnsi="Times New Roman" w:eastAsia="Times New Roman"/>
          <w:b/>
          <w:sz w:val="28"/>
        </w:rPr>
        <w:t>Folder Assets/Scripts/State</w:t>
      </w:r>
    </w:p>
    <w:p>
      <w:r>
        <w:rPr>
          <w:rFonts w:ascii="Times New Roman" w:hAnsi="Times New Roman" w:eastAsia="Times New Roman"/>
          <w:b/>
          <w:sz w:val="28"/>
        </w:rPr>
        <w:t>File GameStateKeys.cs</w:t>
      </w:r>
    </w:p>
    <w:p>
      <w:r>
        <w:rPr>
          <w:rFonts w:ascii="Times New Roman" w:hAnsi="Times New Roman" w:eastAsia="Times New Roman"/>
          <w:sz w:val="28"/>
        </w:rPr>
        <w:t>namespace SeriousGame.State</w:t>
        <w:br/>
        <w:br/>
        <w:t xml:space="preserve">{   </w:t>
        <w:br/>
        <w:br/>
        <w:t xml:space="preserve">    //!use for definition</w:t>
        <w:br/>
        <w:br/>
        <w:t xml:space="preserve">    public static class GameStateKeys</w:t>
        <w:br/>
        <w:br/>
        <w:t xml:space="preserve">    {</w:t>
        <w:br/>
        <w:br/>
        <w:t xml:space="preserve">        public const string Money = "STATE_MONEY";</w:t>
        <w:br/>
        <w:br/>
        <w:t xml:space="preserve">        public const string Suspicion = "STATE_SUSPICION";</w:t>
        <w:br/>
        <w:br/>
        <w:t xml:space="preserve">        public const string Confidence = "STATE_CONFIDENCE";</w:t>
        <w:br/>
        <w:br/>
        <w:t xml:space="preserve">        public const string Support = "STATE_SUPPORT";</w:t>
        <w:br/>
        <w:br/>
        <w:t xml:space="preserve">        public const string Trauma = "STATE_TRAUMA";</w:t>
        <w:br/>
        <w:br/>
        <w:t xml:space="preserve">        public const string Trust = "STATE_TRUST";</w:t>
        <w:br/>
        <w:br/>
        <w:br/>
        <w:br/>
        <w:t xml:space="preserve">        public static readonly string[] AllKeys =</w:t>
        <w:br/>
        <w:br/>
        <w:t xml:space="preserve">        {</w:t>
        <w:br/>
        <w:br/>
        <w:t xml:space="preserve">            Money,</w:t>
        <w:br/>
        <w:br/>
        <w:t xml:space="preserve">            Suspicion,</w:t>
        <w:br/>
        <w:br/>
        <w:t xml:space="preserve">            Confidence,</w:t>
        <w:br/>
        <w:br/>
        <w:t xml:space="preserve">            Support,</w:t>
        <w:br/>
        <w:br/>
        <w:t xml:space="preserve">            Trauma,</w:t>
        <w:br/>
        <w:br/>
        <w:t xml:space="preserve">            Trust</w:t>
        <w:br/>
        <w:br/>
        <w:t xml:space="preserve">        };</w:t>
        <w:br/>
        <w:br/>
        <w:br/>
        <w:br/>
        <w:t xml:space="preserve">        public static readonly string[] DefaultKeys = AllKeys;</w:t>
        <w:br/>
        <w:br/>
        <w:br/>
        <w:br/>
        <w:t xml:space="preserve">        public static bool IsValid(string key)</w:t>
        <w:br/>
        <w:br/>
        <w:t xml:space="preserve">        {</w:t>
        <w:br/>
        <w:br/>
        <w:t xml:space="preserve">            if (string.IsNullOrWhiteSpace(key)) return false;</w:t>
        <w:br/>
        <w:br/>
        <w:t xml:space="preserve">            for (int i = 0; i &lt; AllKeys.Length; i++)</w:t>
        <w:br/>
        <w:br/>
        <w:t xml:space="preserve">                if (AllKeys[i] == key) return true;</w:t>
        <w:br/>
        <w:br/>
        <w:t xml:space="preserve">            return false;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GameStateKeys.cs.meta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t>guid: fdbe498f3a183a441a4c4a5cb24b103c</w:t>
      </w:r>
    </w:p>
    <w:p>
      <w:r>
        <w:rPr>
          <w:rFonts w:ascii="Times New Roman" w:hAnsi="Times New Roman" w:eastAsia="Times New Roman"/>
          <w:b/>
          <w:sz w:val="28"/>
        </w:rPr>
        <w:t>File PlayerStateService.cs</w:t>
      </w:r>
    </w:p>
    <w:p>
      <w:r>
        <w:rPr>
          <w:rFonts w:ascii="Times New Roman" w:hAnsi="Times New Roman" w:eastAsia="Times New Roman"/>
          <w:sz w:val="28"/>
        </w:rPr>
        <w:t>using System.Collections.Generic;</w:t>
        <w:br/>
        <w:br/>
        <w:t>using UnityEngine;</w:t>
        <w:br/>
        <w:br/>
        <w:br/>
        <w:br/>
        <w:t>namespace SeriousGame.State</w:t>
        <w:br/>
        <w:br/>
        <w:t>{</w:t>
        <w:br/>
        <w:br/>
        <w:t xml:space="preserve">    public class PlayerStateService</w:t>
        <w:br/>
        <w:br/>
        <w:t xml:space="preserve">    {</w:t>
        <w:br/>
        <w:br/>
        <w:t xml:space="preserve">        private readonly Dictionary&lt;string, int&gt; _states = new Dictionary&lt;string, int&gt;();</w:t>
        <w:br/>
        <w:br/>
        <w:t xml:space="preserve">        private readonly Dictionary&lt;string, bool&gt; _flags = new Dictionary&lt;string, bool&gt;();</w:t>
        <w:br/>
        <w:br/>
        <w:br/>
        <w:br/>
        <w:t xml:space="preserve">        public PlayerStateService()</w:t>
        <w:br/>
        <w:br/>
        <w:t xml:space="preserve">        {   // Initialize default keys with default values to ensure they exist in the state.</w:t>
        <w:br/>
        <w:br/>
        <w:t xml:space="preserve">            for (int i = 0; i &lt; GameStateKeys.DefaultKeys.Length; i++)</w:t>
        <w:br/>
        <w:br/>
        <w:t xml:space="preserve">            {</w:t>
        <w:br/>
        <w:br/>
        <w:t xml:space="preserve">                var key = GameStateKeys.DefaultKeys[i];</w:t>
        <w:br/>
        <w:br/>
        <w:t xml:space="preserve">                if (!string.IsNullOrWhiteSpace(key))</w:t>
        <w:br/>
        <w:br/>
        <w:t xml:space="preserve">                    _states[key] = 0;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public int Get(string key)</w:t>
        <w:br/>
        <w:br/>
        <w:t xml:space="preserve">        {</w:t>
        <w:br/>
        <w:br/>
        <w:t xml:space="preserve">            if (string.IsNullOrWhiteSpace(key)) return 0;</w:t>
        <w:br/>
        <w:br/>
        <w:t xml:space="preserve">            return _states.TryGetValue(key, out var value) ? value : 0;</w:t>
        <w:br/>
        <w:br/>
        <w:t xml:space="preserve">        }</w:t>
        <w:br/>
        <w:br/>
        <w:br/>
        <w:br/>
        <w:t xml:space="preserve">        public void Set(string key, int value)</w:t>
        <w:br/>
        <w:br/>
        <w:t xml:space="preserve">        {</w:t>
        <w:br/>
        <w:br/>
        <w:t xml:space="preserve">            if (string.IsNullOrWhiteSpace(key)) return;</w:t>
        <w:br/>
        <w:br/>
        <w:t xml:space="preserve">            _states[key] = Clamp(value);</w:t>
        <w:br/>
        <w:br/>
        <w:t xml:space="preserve">        }</w:t>
        <w:br/>
        <w:br/>
        <w:br/>
        <w:br/>
        <w:t xml:space="preserve">        public void Add(string key, int delta)</w:t>
        <w:br/>
        <w:br/>
        <w:t xml:space="preserve">        {</w:t>
        <w:br/>
        <w:br/>
        <w:t xml:space="preserve">            if (string.IsNullOrWhiteSpace(key)) return;</w:t>
        <w:br/>
        <w:br/>
        <w:t xml:space="preserve">            var current = Get(key);</w:t>
        <w:br/>
        <w:br/>
        <w:t xml:space="preserve">            Set(key, current + delta);</w:t>
        <w:br/>
        <w:br/>
        <w:t xml:space="preserve">        }</w:t>
        <w:br/>
        <w:br/>
        <w:br/>
        <w:br/>
        <w:t xml:space="preserve">        public bool CheckFlag(string key)</w:t>
        <w:br/>
        <w:br/>
        <w:t xml:space="preserve">        {</w:t>
        <w:br/>
        <w:br/>
        <w:t xml:space="preserve">            if (!IsKeyAllowed(key)) return false;</w:t>
        <w:br/>
        <w:br/>
        <w:t xml:space="preserve">            return _flags.TryGetValue(key, out var value) &amp;&amp; value;</w:t>
        <w:br/>
        <w:br/>
        <w:t xml:space="preserve">        }</w:t>
        <w:br/>
        <w:br/>
        <w:br/>
        <w:br/>
        <w:t xml:space="preserve">        public void SetFlag(string key, bool value)</w:t>
        <w:br/>
        <w:br/>
        <w:t xml:space="preserve">        {</w:t>
        <w:br/>
        <w:br/>
        <w:t xml:space="preserve">            if (!IsKeyAllowed(key)) return;</w:t>
        <w:br/>
        <w:br/>
        <w:t xml:space="preserve">            _flags[key] = value;</w:t>
        <w:br/>
        <w:br/>
        <w:t xml:space="preserve">        }</w:t>
        <w:br/>
        <w:br/>
        <w:br/>
        <w:br/>
        <w:t xml:space="preserve">        public int CountTrue(params string[] keys)</w:t>
        <w:br/>
        <w:br/>
        <w:t xml:space="preserve">        {</w:t>
        <w:br/>
        <w:br/>
        <w:t xml:space="preserve">            int count = 0;</w:t>
        <w:br/>
        <w:br/>
        <w:t xml:space="preserve">            if (keys == null) return 0;</w:t>
        <w:br/>
        <w:br/>
        <w:t xml:space="preserve">            for (int i = 0; i &lt; keys.Length; i++)</w:t>
        <w:br/>
        <w:br/>
        <w:t xml:space="preserve">            {</w:t>
        <w:br/>
        <w:br/>
        <w:t xml:space="preserve">                if (CheckFlag(keys[i])) count++;</w:t>
        <w:br/>
        <w:br/>
        <w:t xml:space="preserve">            }</w:t>
        <w:br/>
        <w:br/>
        <w:t xml:space="preserve">            return count;</w:t>
        <w:br/>
        <w:br/>
        <w:t xml:space="preserve">        }</w:t>
        <w:br/>
        <w:br/>
        <w:br/>
        <w:br/>
        <w:t xml:space="preserve">        public int CountTrueByPrefix(string prefix)</w:t>
        <w:br/>
        <w:br/>
        <w:t xml:space="preserve">        {</w:t>
        <w:br/>
        <w:br/>
        <w:t xml:space="preserve">            if (string.IsNullOrEmpty(prefix)) return 0;</w:t>
        <w:br/>
        <w:br/>
        <w:t xml:space="preserve">            int count = 0;</w:t>
        <w:br/>
        <w:br/>
        <w:t xml:space="preserve">            foreach (var kv in _flags)</w:t>
        <w:br/>
        <w:br/>
        <w:t xml:space="preserve">            {</w:t>
        <w:br/>
        <w:br/>
        <w:t xml:space="preserve">                if (kv.Key.StartsWith(prefix) &amp;&amp; kv.Value &amp;&amp; IsKeyAllowed(kv.Key))</w:t>
        <w:br/>
        <w:br/>
        <w:t xml:space="preserve">                    count++;</w:t>
        <w:br/>
        <w:br/>
        <w:t xml:space="preserve">            }</w:t>
        <w:br/>
        <w:br/>
        <w:t xml:space="preserve">            return count;</w:t>
        <w:br/>
        <w:br/>
        <w:t xml:space="preserve">        }</w:t>
        <w:br/>
        <w:br/>
        <w:br/>
        <w:br/>
        <w:t xml:space="preserve">        public IReadOnlyDictionary&lt;string, bool&gt; GetFlagsSnapshot()</w:t>
        <w:br/>
        <w:br/>
        <w:t xml:space="preserve">        {</w:t>
        <w:br/>
        <w:br/>
        <w:t xml:space="preserve">            return _flags;</w:t>
        <w:br/>
        <w:br/>
        <w:t xml:space="preserve">        }</w:t>
        <w:br/>
        <w:br/>
        <w:br/>
        <w:br/>
        <w:t xml:space="preserve">        public PlayerStateSnapshot GetSnapshot()</w:t>
        <w:br/>
        <w:br/>
        <w:t xml:space="preserve">        {</w:t>
        <w:br/>
        <w:br/>
        <w:t xml:space="preserve">            var snapshot = new PlayerStateSnapshot();</w:t>
        <w:br/>
        <w:br/>
        <w:t xml:space="preserve">            foreach (var kv in _states)</w:t>
        <w:br/>
        <w:br/>
        <w:t xml:space="preserve">            {</w:t>
        <w:br/>
        <w:br/>
        <w:t xml:space="preserve">                snapshot.entries.Add(new PlayerStateEntry</w:t>
        <w:br/>
        <w:br/>
        <w:t xml:space="preserve">                {</w:t>
        <w:br/>
        <w:br/>
        <w:t xml:space="preserve">                    key = kv.Key,</w:t>
        <w:br/>
        <w:br/>
        <w:t xml:space="preserve">                    value = kv.Value</w:t>
        <w:br/>
        <w:br/>
        <w:t xml:space="preserve">                });</w:t>
        <w:br/>
        <w:br/>
        <w:t xml:space="preserve">            }</w:t>
        <w:br/>
        <w:br/>
        <w:br/>
        <w:br/>
        <w:t xml:space="preserve">            foreach (var kv in _flags)</w:t>
        <w:br/>
        <w:br/>
        <w:t xml:space="preserve">            {</w:t>
        <w:br/>
        <w:br/>
        <w:t xml:space="preserve">                snapshot.flags.Add(new PlayerFlagEntry</w:t>
        <w:br/>
        <w:br/>
        <w:t xml:space="preserve">                {</w:t>
        <w:br/>
        <w:br/>
        <w:t xml:space="preserve">                    key = kv.Key,</w:t>
        <w:br/>
        <w:br/>
        <w:t xml:space="preserve">                    value = kv.Value</w:t>
        <w:br/>
        <w:br/>
        <w:t xml:space="preserve">                });</w:t>
        <w:br/>
        <w:br/>
        <w:t xml:space="preserve">            }</w:t>
        <w:br/>
        <w:br/>
        <w:br/>
        <w:br/>
        <w:t xml:space="preserve">            return snapshot;</w:t>
        <w:br/>
        <w:br/>
        <w:t xml:space="preserve">        }</w:t>
        <w:br/>
        <w:br/>
        <w:br/>
        <w:br/>
        <w:t xml:space="preserve">        public void LoadSnapshot(PlayerStateSnapshot snapshot)</w:t>
        <w:br/>
        <w:br/>
        <w:t xml:space="preserve">        {</w:t>
        <w:br/>
        <w:br/>
        <w:t xml:space="preserve">            _states.Clear();</w:t>
        <w:br/>
        <w:br/>
        <w:t xml:space="preserve">            _flags.Clear();</w:t>
        <w:br/>
        <w:br/>
        <w:t xml:space="preserve">            if (snapshot != null &amp;&amp; snapshot.entries != null)</w:t>
        <w:br/>
        <w:br/>
        <w:t xml:space="preserve">            {</w:t>
        <w:br/>
        <w:br/>
        <w:t xml:space="preserve">                for (int i = 0; i &lt; snapshot.entries.Count; i++)</w:t>
        <w:br/>
        <w:br/>
        <w:t xml:space="preserve">                {</w:t>
        <w:br/>
        <w:br/>
        <w:t xml:space="preserve">                    var entry = snapshot.entries[i];</w:t>
        <w:br/>
        <w:br/>
        <w:t xml:space="preserve">                    if (entry == null || string.IsNullOrWhiteSpace(entry.key)) continue;</w:t>
        <w:br/>
        <w:br/>
        <w:t xml:space="preserve">                    _states[entry.key] = Clamp(entry.value);</w:t>
        <w:br/>
        <w:br/>
        <w:t xml:space="preserve">                }</w:t>
        <w:br/>
        <w:br/>
        <w:t xml:space="preserve">            }</w:t>
        <w:br/>
        <w:br/>
        <w:br/>
        <w:br/>
        <w:t xml:space="preserve">            if (snapshot != null &amp;&amp; snapshot.flags != null)</w:t>
        <w:br/>
        <w:br/>
        <w:t xml:space="preserve">            {</w:t>
        <w:br/>
        <w:br/>
        <w:t xml:space="preserve">                for (int i = 0; i &lt; snapshot.flags.Count; i++)</w:t>
        <w:br/>
        <w:br/>
        <w:t xml:space="preserve">                {</w:t>
        <w:br/>
        <w:br/>
        <w:t xml:space="preserve">                    var entry = snapshot.flags[i];</w:t>
        <w:br/>
        <w:br/>
        <w:t xml:space="preserve">                    if (entry == null || string.IsNullOrWhiteSpace(entry.key)) continue;</w:t>
        <w:br/>
        <w:br/>
        <w:t xml:space="preserve">                    if (!IsKeyAllowed(entry.key)) continue;</w:t>
        <w:br/>
        <w:br/>
        <w:t xml:space="preserve">                    _flags[entry.key] = entry.value;</w:t>
        <w:br/>
        <w:br/>
        <w:t xml:space="preserve">                }</w:t>
        <w:br/>
        <w:br/>
        <w:t xml:space="preserve">            }</w:t>
        <w:br/>
        <w:br/>
        <w:br/>
        <w:br/>
        <w:t xml:space="preserve">            for (int i = 0; i &lt; GameStateKeys.DefaultKeys.Length; i++)</w:t>
        <w:br/>
        <w:br/>
        <w:t xml:space="preserve">            {</w:t>
        <w:br/>
        <w:br/>
        <w:t xml:space="preserve">                var key = GameStateKeys.DefaultKeys[i];</w:t>
        <w:br/>
        <w:br/>
        <w:t xml:space="preserve">                if (!string.IsNullOrWhiteSpace(key) &amp;&amp; !_states.ContainsKey(key))</w:t>
        <w:br/>
        <w:br/>
        <w:t xml:space="preserve">                    _states[key] = 0;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private static int Clamp(int value)</w:t>
        <w:br/>
        <w:br/>
        <w:t xml:space="preserve">        {</w:t>
        <w:br/>
        <w:br/>
        <w:t xml:space="preserve">            return Mathf.Clamp(value, 0, 3);</w:t>
        <w:br/>
        <w:br/>
        <w:t xml:space="preserve">        }</w:t>
        <w:br/>
        <w:br/>
        <w:br/>
        <w:br/>
        <w:t xml:space="preserve">        private static bool IsKeyAllowed(string key)</w:t>
        <w:br/>
        <w:br/>
        <w:t xml:space="preserve">        {</w:t>
        <w:br/>
        <w:br/>
        <w:t xml:space="preserve">            return GameStateKeys.IsValid(key);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PlayerStateService.cs.meta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t>guid: 95f7d8625a4e1ed4186bb5ff9a3f041d</w:t>
      </w:r>
    </w:p>
    <w:p>
      <w:r>
        <w:rPr>
          <w:rFonts w:ascii="Times New Roman" w:hAnsi="Times New Roman" w:eastAsia="Times New Roman"/>
          <w:b/>
          <w:sz w:val="28"/>
        </w:rPr>
        <w:t>File PlayerStateSnapshot.cs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t>using System.Collections.Generic;</w:t>
        <w:br/>
        <w:br/>
        <w:br/>
        <w:br/>
        <w:t>namespace SeriousGame.State</w:t>
        <w:br/>
        <w:br/>
        <w:t>{</w:t>
        <w:br/>
        <w:br/>
        <w:t xml:space="preserve">    [Serializable]</w:t>
        <w:br/>
        <w:br/>
        <w:t xml:space="preserve">    public class PlayerStateEntry</w:t>
        <w:br/>
        <w:br/>
        <w:t xml:space="preserve">    {</w:t>
        <w:br/>
        <w:br/>
        <w:t xml:space="preserve">        public string key;</w:t>
        <w:br/>
        <w:br/>
        <w:t xml:space="preserve">        public int value;</w:t>
        <w:br/>
        <w:br/>
        <w:t xml:space="preserve">    }</w:t>
        <w:br/>
        <w:br/>
        <w:br/>
        <w:br/>
        <w:t xml:space="preserve">    [Serializable]</w:t>
        <w:br/>
        <w:br/>
        <w:t xml:space="preserve">    public class PlayerFlagEntry</w:t>
        <w:br/>
        <w:br/>
        <w:t xml:space="preserve">    {</w:t>
        <w:br/>
        <w:br/>
        <w:t xml:space="preserve">        public string key;</w:t>
        <w:br/>
        <w:br/>
        <w:t xml:space="preserve">        public bool value;</w:t>
        <w:br/>
        <w:br/>
        <w:t xml:space="preserve">    }</w:t>
        <w:br/>
        <w:br/>
        <w:br/>
        <w:br/>
        <w:t xml:space="preserve">    [Serializable]</w:t>
        <w:br/>
        <w:br/>
        <w:t xml:space="preserve">    public class PlayerStateSnapshot</w:t>
        <w:br/>
        <w:br/>
        <w:t xml:space="preserve">    {</w:t>
        <w:br/>
        <w:br/>
        <w:t xml:space="preserve">        public List&lt;PlayerStateEntry&gt; entries = new List&lt;PlayerStateEntry&gt;();</w:t>
        <w:br/>
        <w:br/>
        <w:t xml:space="preserve">        public List&lt;PlayerFlagEntry&gt; flags = new List&lt;PlayerFlagEntry&gt;();</w:t>
        <w:br/>
        <w:br/>
        <w:br/>
        <w:br/>
        <w:t xml:space="preserve">        public int GetValue(string key, int defaultValue = 0)</w:t>
        <w:br/>
        <w:br/>
        <w:t xml:space="preserve">        {</w:t>
        <w:br/>
        <w:br/>
        <w:t xml:space="preserve">            if (string.IsNullOrWhiteSpace(key) || entries == null) return defaultValue;</w:t>
        <w:br/>
        <w:br/>
        <w:br/>
        <w:br/>
        <w:t xml:space="preserve">            for (int i = 0; i &lt; entries.Count; i++)</w:t>
        <w:br/>
        <w:br/>
        <w:t xml:space="preserve">            {</w:t>
        <w:br/>
        <w:br/>
        <w:t xml:space="preserve">                if (entries[i] != null &amp;&amp; entries[i].key == key)</w:t>
        <w:br/>
        <w:br/>
        <w:t xml:space="preserve">                    return entries[i].value;</w:t>
        <w:br/>
        <w:br/>
        <w:t xml:space="preserve">            }</w:t>
        <w:br/>
        <w:br/>
        <w:br/>
        <w:br/>
        <w:t xml:space="preserve">            return defaultValue;</w:t>
        <w:br/>
        <w:br/>
        <w:t xml:space="preserve">        }</w:t>
        <w:br/>
        <w:br/>
        <w:br/>
        <w:br/>
        <w:t xml:space="preserve">        public bool GetFlag(string key, bool defaultValue = false)</w:t>
        <w:br/>
        <w:br/>
        <w:t xml:space="preserve">        {</w:t>
        <w:br/>
        <w:br/>
        <w:t xml:space="preserve">            if (string.IsNullOrWhiteSpace(key) || flags == null) return defaultValue;</w:t>
        <w:br/>
        <w:br/>
        <w:br/>
        <w:br/>
        <w:t xml:space="preserve">            for (int i = 0; i &lt; flags.Count; i++)</w:t>
        <w:br/>
        <w:br/>
        <w:t xml:space="preserve">            {</w:t>
        <w:br/>
        <w:br/>
        <w:t xml:space="preserve">                if (flags[i] != null &amp;&amp; flags[i].key == key)</w:t>
        <w:br/>
        <w:br/>
        <w:t xml:space="preserve">                    return flags[i].value;</w:t>
        <w:br/>
        <w:br/>
        <w:t xml:space="preserve">            }</w:t>
        <w:br/>
        <w:br/>
        <w:br/>
        <w:br/>
        <w:t xml:space="preserve">            return defaultValue;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PlayerStateSnapshot.cs.meta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t>guid: 60b1019389a254441a49a41772c05978</w:t>
      </w:r>
    </w:p>
    <w:p>
      <w:r>
        <w:rPr>
          <w:rFonts w:ascii="Times New Roman" w:hAnsi="Times New Roman" w:eastAsia="Times New Roman"/>
          <w:b/>
          <w:sz w:val="28"/>
        </w:rPr>
        <w:t>Folder Assets/Scripts/Trace</w:t>
      </w:r>
    </w:p>
    <w:p>
      <w:r>
        <w:rPr>
          <w:rFonts w:ascii="Times New Roman" w:hAnsi="Times New Roman" w:eastAsia="Times New Roman"/>
          <w:b/>
          <w:sz w:val="28"/>
        </w:rPr>
        <w:t>File FileTraceStore.cs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t>using System.Collections.Generic;</w:t>
        <w:br/>
        <w:br/>
        <w:t>using System.IO;</w:t>
        <w:br/>
        <w:br/>
        <w:t>using UnityEngine;</w:t>
        <w:br/>
        <w:br/>
        <w:br/>
        <w:br/>
        <w:t>namespace SeriousGame.Trace</w:t>
        <w:br/>
        <w:br/>
        <w:t>{</w:t>
        <w:br/>
        <w:br/>
        <w:t xml:space="preserve">    public class FileTraceStore : ITraceStore</w:t>
        <w:br/>
        <w:br/>
        <w:t xml:space="preserve">    {</w:t>
        <w:br/>
        <w:br/>
        <w:t xml:space="preserve">        private readonly string _filePath;</w:t>
        <w:br/>
        <w:br/>
        <w:t xml:space="preserve">        private readonly object _lock = new object();</w:t>
        <w:br/>
        <w:br/>
        <w:br/>
        <w:br/>
        <w:t xml:space="preserve">        public FileTraceStore(string fileName = "trace.jsonl")</w:t>
        <w:br/>
        <w:br/>
        <w:t xml:space="preserve">        {</w:t>
        <w:br/>
        <w:br/>
        <w:t xml:space="preserve">            _filePath = Path.Combine(Application.persistentDataPath, fileName);</w:t>
        <w:br/>
        <w:br/>
        <w:t xml:space="preserve">        }</w:t>
        <w:br/>
        <w:br/>
        <w:br/>
        <w:br/>
        <w:t xml:space="preserve">        public string FilePath =&gt; _filePath;</w:t>
        <w:br/>
        <w:br/>
        <w:br/>
        <w:br/>
        <w:t xml:space="preserve">        public void Add(TraceEvent e)</w:t>
        <w:br/>
        <w:br/>
        <w:t xml:space="preserve">        {</w:t>
        <w:br/>
        <w:br/>
        <w:t xml:space="preserve">            if (e == null) return;</w:t>
        <w:br/>
        <w:br/>
        <w:t xml:space="preserve">            var json = JsonUtility.ToJson(e);</w:t>
        <w:br/>
        <w:br/>
        <w:br/>
        <w:br/>
        <w:t xml:space="preserve">            lock (_lock)</w:t>
        <w:br/>
        <w:br/>
        <w:t xml:space="preserve">            {</w:t>
        <w:br/>
        <w:br/>
        <w:t xml:space="preserve">                File.AppendAllText(_filePath, json + Environment.NewLine);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public List&lt;TraceEvent&gt; GetBySession(string sessionId)</w:t>
        <w:br/>
        <w:br/>
        <w:t xml:space="preserve">        {</w:t>
        <w:br/>
        <w:br/>
        <w:t xml:space="preserve">            var res = new List&lt;TraceEvent&gt;();</w:t>
        <w:br/>
        <w:br/>
        <w:t xml:space="preserve">            if (string.IsNullOrWhiteSpace(sessionId)) return res;</w:t>
        <w:br/>
        <w:br/>
        <w:t xml:space="preserve">            if (!File.Exists(_filePath)) return res;</w:t>
        <w:br/>
        <w:br/>
        <w:br/>
        <w:br/>
        <w:t xml:space="preserve">            var lines = File.ReadAllLines(_filePath);</w:t>
        <w:br/>
        <w:br/>
        <w:t xml:space="preserve">            for (int i = 0; i &lt; lines.Length; i++)</w:t>
        <w:br/>
        <w:br/>
        <w:t xml:space="preserve">            {</w:t>
        <w:br/>
        <w:br/>
        <w:t xml:space="preserve">                var line = lines[i];</w:t>
        <w:br/>
        <w:br/>
        <w:t xml:space="preserve">                if (string.IsNullOrWhiteSpace(line)) continue;</w:t>
        <w:br/>
        <w:br/>
        <w:br/>
        <w:br/>
        <w:t xml:space="preserve">                TraceEvent e = null;</w:t>
        <w:br/>
        <w:br/>
        <w:t xml:space="preserve">                try</w:t>
        <w:br/>
        <w:br/>
        <w:t xml:space="preserve">                {</w:t>
        <w:br/>
        <w:br/>
        <w:t xml:space="preserve">                    e = JsonUtility.FromJson&lt;TraceEvent&gt;(line);</w:t>
        <w:br/>
        <w:br/>
        <w:t xml:space="preserve">                }</w:t>
        <w:br/>
        <w:br/>
        <w:t xml:space="preserve">                catch</w:t>
        <w:br/>
        <w:br/>
        <w:t xml:space="preserve">                {</w:t>
        <w:br/>
        <w:br/>
        <w:t xml:space="preserve">                    continue;</w:t>
        <w:br/>
        <w:br/>
        <w:t xml:space="preserve">                }</w:t>
        <w:br/>
        <w:br/>
        <w:br/>
        <w:br/>
        <w:t xml:space="preserve">                if (e != null &amp;&amp; e.sessionId == sessionId)</w:t>
        <w:br/>
        <w:br/>
        <w:t xml:space="preserve">                    res.Add(e);</w:t>
        <w:br/>
        <w:br/>
        <w:t xml:space="preserve">            }</w:t>
        <w:br/>
        <w:br/>
        <w:br/>
        <w:br/>
        <w:t xml:space="preserve">            return res;</w:t>
        <w:br/>
        <w:br/>
        <w:t xml:space="preserve">        }</w:t>
        <w:br/>
        <w:br/>
        <w:br/>
        <w:br/>
        <w:t xml:space="preserve">        public void ClearSession(string sessionId)</w:t>
        <w:br/>
        <w:br/>
        <w:t xml:space="preserve">        {</w:t>
        <w:br/>
        <w:br/>
        <w:t xml:space="preserve">            if (string.IsNullOrWhiteSpace(sessionId)) return;</w:t>
        <w:br/>
        <w:br/>
        <w:t xml:space="preserve">            if (!File.Exists(_filePath)) return;</w:t>
        <w:br/>
        <w:br/>
        <w:br/>
        <w:br/>
        <w:t xml:space="preserve">            var lines = File.ReadAllLines(_filePath);</w:t>
        <w:br/>
        <w:br/>
        <w:t xml:space="preserve">            var kept = new List&lt;string&gt;(lines.Length);</w:t>
        <w:br/>
        <w:br/>
        <w:br/>
        <w:br/>
        <w:t xml:space="preserve">            for (int i = 0; i &lt; lines.Length; i++)</w:t>
        <w:br/>
        <w:br/>
        <w:t xml:space="preserve">            {</w:t>
        <w:br/>
        <w:br/>
        <w:t xml:space="preserve">                var line = lines[i];</w:t>
        <w:br/>
        <w:br/>
        <w:t xml:space="preserve">                if (string.IsNullOrWhiteSpace(line)) continue;</w:t>
        <w:br/>
        <w:br/>
        <w:br/>
        <w:br/>
        <w:t xml:space="preserve">                TraceEvent e = null;</w:t>
        <w:br/>
        <w:br/>
        <w:t xml:space="preserve">                try</w:t>
        <w:br/>
        <w:br/>
        <w:t xml:space="preserve">                {</w:t>
        <w:br/>
        <w:br/>
        <w:t xml:space="preserve">                    e = JsonUtility.FromJson&lt;TraceEvent&gt;(line);</w:t>
        <w:br/>
        <w:br/>
        <w:t xml:space="preserve">                }</w:t>
        <w:br/>
        <w:br/>
        <w:t xml:space="preserve">                catch</w:t>
        <w:br/>
        <w:br/>
        <w:t xml:space="preserve">                {</w:t>
        <w:br/>
        <w:br/>
        <w:t xml:space="preserve">                    kept.Add(line);</w:t>
        <w:br/>
        <w:br/>
        <w:t xml:space="preserve">                    continue;</w:t>
        <w:br/>
        <w:br/>
        <w:t xml:space="preserve">                }</w:t>
        <w:br/>
        <w:br/>
        <w:br/>
        <w:br/>
        <w:t xml:space="preserve">                if (e == null || e.sessionId != sessionId)</w:t>
        <w:br/>
        <w:br/>
        <w:t xml:space="preserve">                    kept.Add(line);</w:t>
        <w:br/>
        <w:br/>
        <w:t xml:space="preserve">            }</w:t>
        <w:br/>
        <w:br/>
        <w:br/>
        <w:br/>
        <w:t xml:space="preserve">            File.WriteAllLines(_filePath, kept.ToArray());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FileTraceStore.cs.meta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t>guid: 3eb0552ffd4f95e4ba8ffe2b2fc9836c</w:t>
      </w:r>
    </w:p>
    <w:p>
      <w:r>
        <w:rPr>
          <w:rFonts w:ascii="Times New Roman" w:hAnsi="Times New Roman" w:eastAsia="Times New Roman"/>
          <w:b/>
          <w:sz w:val="28"/>
        </w:rPr>
        <w:t>File InMemoryTraceStore.cs</w:t>
      </w:r>
    </w:p>
    <w:p>
      <w:r>
        <w:rPr>
          <w:rFonts w:ascii="Times New Roman" w:hAnsi="Times New Roman" w:eastAsia="Times New Roman"/>
          <w:sz w:val="28"/>
        </w:rPr>
        <w:t>using System.Collections.Generic;</w:t>
        <w:br/>
        <w:br/>
        <w:br/>
        <w:br/>
        <w:t>namespace SeriousGame.Trace</w:t>
        <w:br/>
        <w:br/>
        <w:t>{</w:t>
        <w:br/>
        <w:br/>
        <w:t xml:space="preserve">    public class InMemoryTraceStore : ITraceStore</w:t>
        <w:br/>
        <w:br/>
        <w:t xml:space="preserve">    {</w:t>
        <w:br/>
        <w:br/>
        <w:t xml:space="preserve">        private readonly List&lt;TraceEvent&gt; _events = new();</w:t>
        <w:br/>
        <w:br/>
        <w:br/>
        <w:br/>
        <w:t xml:space="preserve">        public void Add(TraceEvent e) =&gt; _events.Add(e);</w:t>
        <w:br/>
        <w:br/>
        <w:br/>
        <w:br/>
        <w:t xml:space="preserve">        public List&lt;TraceEvent&gt; GetBySession(string sessionId)</w:t>
        <w:br/>
        <w:br/>
        <w:t xml:space="preserve">        {</w:t>
        <w:br/>
        <w:br/>
        <w:t xml:space="preserve">            var res = new List&lt;TraceEvent&gt;();</w:t>
        <w:br/>
        <w:br/>
        <w:t xml:space="preserve">            for (int i = 0; i &lt; _events.Count; i++)</w:t>
        <w:br/>
        <w:br/>
        <w:t xml:space="preserve">                if (_events[i].sessionId == sessionId) res.Add(_events[i]);</w:t>
        <w:br/>
        <w:br/>
        <w:t xml:space="preserve">            return res;</w:t>
        <w:br/>
        <w:br/>
        <w:t xml:space="preserve">        }</w:t>
        <w:br/>
        <w:br/>
        <w:br/>
        <w:br/>
        <w:t xml:space="preserve">        public void ClearSession(string sessionId)</w:t>
        <w:br/>
        <w:br/>
        <w:t xml:space="preserve">        {</w:t>
        <w:br/>
        <w:br/>
        <w:t xml:space="preserve">            _events.RemoveAll(x =&gt; x.sessionId == sessionId);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InMemoryTraceStore.cs.meta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8f94324cd58dca0438cb24ce8c58dcf9</w:t>
      </w:r>
    </w:p>
    <w:p>
      <w:r>
        <w:rPr>
          <w:rFonts w:ascii="Times New Roman" w:hAnsi="Times New Roman" w:eastAsia="Times New Roman"/>
          <w:b/>
          <w:sz w:val="28"/>
        </w:rPr>
        <w:t>File ITraceStore.cs</w:t>
      </w:r>
    </w:p>
    <w:p>
      <w:r>
        <w:rPr>
          <w:rFonts w:ascii="Times New Roman" w:hAnsi="Times New Roman" w:eastAsia="Times New Roman"/>
          <w:sz w:val="28"/>
        </w:rPr>
        <w:t>using System.Collections.Generic;</w:t>
        <w:br/>
        <w:br/>
        <w:br/>
        <w:br/>
        <w:t>namespace SeriousGame.Trace</w:t>
        <w:br/>
        <w:br/>
        <w:t>{</w:t>
        <w:br/>
        <w:br/>
        <w:t xml:space="preserve">    public interface ITraceStore</w:t>
        <w:br/>
        <w:br/>
        <w:t xml:space="preserve">    {</w:t>
        <w:br/>
        <w:br/>
        <w:t xml:space="preserve">        void Add(TraceEvent e);</w:t>
        <w:br/>
        <w:br/>
        <w:t xml:space="preserve">        List&lt;TraceEvent&gt; GetBySession(string sessionId);</w:t>
        <w:br/>
        <w:br/>
        <w:t xml:space="preserve">        void ClearSession(string sessionId);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ITraceStore.cs.meta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119aa1b9c4ad730438e12efa7c9e35a2</w:t>
      </w:r>
    </w:p>
    <w:p>
      <w:r>
        <w:rPr>
          <w:rFonts w:ascii="Times New Roman" w:hAnsi="Times New Roman" w:eastAsia="Times New Roman"/>
          <w:b/>
          <w:sz w:val="28"/>
        </w:rPr>
        <w:t>File TraceEvent.cs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t>using SeriousGame.State;</w:t>
        <w:br/>
        <w:br/>
        <w:br/>
        <w:br/>
        <w:t>namespace SeriousGame.Trace</w:t>
        <w:br/>
        <w:br/>
        <w:t>{</w:t>
        <w:br/>
        <w:br/>
        <w:t xml:space="preserve">    [Serializable]</w:t>
        <w:br/>
        <w:br/>
        <w:t xml:space="preserve">    public class TraceEvent</w:t>
        <w:br/>
        <w:br/>
        <w:t xml:space="preserve">    {</w:t>
        <w:br/>
        <w:br/>
        <w:t xml:space="preserve">        [Serializable]</w:t>
        <w:br/>
        <w:br/>
        <w:t xml:space="preserve">        public class ResultData</w:t>
        <w:br/>
        <w:br/>
        <w:t xml:space="preserve">        {</w:t>
        <w:br/>
        <w:br/>
        <w:t xml:space="preserve">            public float scoreDelta;</w:t>
        <w:br/>
        <w:br/>
        <w:t xml:space="preserve">            public bool isCorrect;</w:t>
        <w:br/>
        <w:br/>
        <w:t xml:space="preserve">        }</w:t>
        <w:br/>
        <w:br/>
        <w:br/>
        <w:br/>
        <w:t xml:space="preserve">        [Serializable]</w:t>
        <w:br/>
        <w:br/>
        <w:t xml:space="preserve">        public class ContextData</w:t>
        <w:br/>
        <w:br/>
        <w:t xml:space="preserve">        {</w:t>
        <w:br/>
        <w:br/>
        <w:t xml:space="preserve">            public string episodeId;</w:t>
        <w:br/>
        <w:br/>
        <w:t xml:space="preserve">            public string yarnNode;</w:t>
        <w:br/>
        <w:br/>
        <w:t xml:space="preserve">            public string unityScene;</w:t>
        <w:br/>
        <w:br/>
        <w:t xml:space="preserve">            public PlayerStateSnapshot stateBefore;</w:t>
        <w:br/>
        <w:br/>
        <w:t xml:space="preserve">        }</w:t>
        <w:br/>
        <w:br/>
        <w:br/>
        <w:br/>
        <w:t xml:space="preserve">        // Local session linkage for fast filtering.</w:t>
        <w:br/>
        <w:br/>
        <w:t xml:space="preserve">        public string sessionId;</w:t>
        <w:br/>
        <w:br/>
        <w:br/>
        <w:br/>
        <w:t xml:space="preserve">        public string actor;</w:t>
        <w:br/>
        <w:br/>
        <w:t xml:space="preserve">        public string verb;</w:t>
        <w:br/>
        <w:br/>
        <w:t xml:space="preserve">        public string objectId;</w:t>
        <w:br/>
        <w:br/>
        <w:t xml:space="preserve">        public ResultData result;</w:t>
        <w:br/>
        <w:br/>
        <w:t xml:space="preserve">        public ContextData context;</w:t>
        <w:br/>
        <w:br/>
        <w:t xml:space="preserve">        public long unixMs;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TraceEvent.cs.meta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f2cf8ea8c73eab447ba1134a50ae8f85</w:t>
      </w:r>
    </w:p>
    <w:p>
      <w:r>
        <w:rPr>
          <w:rFonts w:ascii="Times New Roman" w:hAnsi="Times New Roman" w:eastAsia="Times New Roman"/>
          <w:b/>
          <w:sz w:val="28"/>
        </w:rPr>
        <w:t>File TraceService.cs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t>using SeriousGame.State;</w:t>
        <w:br/>
        <w:br/>
        <w:t>using UnityEngine.SceneManagement;</w:t>
        <w:br/>
        <w:br/>
        <w:br/>
        <w:br/>
        <w:t>namespace SeriousGame.Trace</w:t>
        <w:br/>
        <w:br/>
        <w:t>{</w:t>
        <w:br/>
        <w:br/>
        <w:t xml:space="preserve">    public class TraceService</w:t>
        <w:br/>
        <w:br/>
        <w:t xml:space="preserve">    {   </w:t>
        <w:br/>
        <w:br/>
        <w:t xml:space="preserve">        // 2 different stores: one for in-memory (for quick access during gameplay), and one for persistent storage (e.g. file, database)</w:t>
        <w:br/>
        <w:br/>
        <w:t xml:space="preserve">        private readonly ITraceStore _store;</w:t>
        <w:br/>
        <w:br/>
        <w:t xml:space="preserve">        private readonly ITraceStore _persistentStore;</w:t>
        <w:br/>
        <w:br/>
        <w:br/>
        <w:br/>
        <w:t xml:space="preserve">        public TraceService(ITraceStore store, ITraceStore persistentStore = null)</w:t>
        <w:br/>
        <w:br/>
        <w:t xml:space="preserve">        {</w:t>
        <w:br/>
        <w:br/>
        <w:t xml:space="preserve">            _store = store;</w:t>
        <w:br/>
        <w:br/>
        <w:t xml:space="preserve">            _persistentStore = persistentStore;</w:t>
        <w:br/>
        <w:br/>
        <w:t xml:space="preserve">        }</w:t>
        <w:br/>
        <w:br/>
        <w:br/>
        <w:br/>
        <w:t xml:space="preserve">        public void LogEvent(</w:t>
        <w:br/>
        <w:br/>
        <w:t xml:space="preserve">            string sessionId,</w:t>
        <w:br/>
        <w:br/>
        <w:t xml:space="preserve">            string actor,</w:t>
        <w:br/>
        <w:br/>
        <w:t xml:space="preserve">            string verb,</w:t>
        <w:br/>
        <w:br/>
        <w:t xml:space="preserve">            string objectId,</w:t>
        <w:br/>
        <w:br/>
        <w:t xml:space="preserve">            TraceEvent.ResultData result,</w:t>
        <w:br/>
        <w:br/>
        <w:t xml:space="preserve">            TraceEvent.ContextData context)</w:t>
        <w:br/>
        <w:br/>
        <w:t xml:space="preserve">        {</w:t>
        <w:br/>
        <w:br/>
        <w:t xml:space="preserve">            if (string.IsNullOrWhiteSpace(verb) || string.IsNullOrWhiteSpace(objectId))</w:t>
        <w:br/>
        <w:br/>
        <w:t xml:space="preserve">                return;</w:t>
        <w:br/>
        <w:br/>
        <w:br/>
        <w:br/>
        <w:t xml:space="preserve">            var e = new TraceEvent</w:t>
        <w:br/>
        <w:br/>
        <w:t xml:space="preserve">            {</w:t>
        <w:br/>
        <w:br/>
        <w:t xml:space="preserve">                sessionId = sessionId ?? "",</w:t>
        <w:br/>
        <w:br/>
        <w:t xml:space="preserve">                actor = actor ?? "",</w:t>
        <w:br/>
        <w:br/>
        <w:t xml:space="preserve">                verb = verb,</w:t>
        <w:br/>
        <w:br/>
        <w:t xml:space="preserve">                objectId = objectId,</w:t>
        <w:br/>
        <w:br/>
        <w:t xml:space="preserve">                result = result,</w:t>
        <w:br/>
        <w:br/>
        <w:t xml:space="preserve">                context = context,</w:t>
        <w:br/>
        <w:br/>
        <w:t xml:space="preserve">                unixMs = DateTimeOffset.UtcNow.ToUnixTimeMilliseconds()</w:t>
        <w:br/>
        <w:br/>
        <w:t xml:space="preserve">            };</w:t>
        <w:br/>
        <w:br/>
        <w:br/>
        <w:br/>
        <w:t xml:space="preserve">            RecordEventInternal(e);</w:t>
        <w:br/>
        <w:br/>
        <w:t xml:space="preserve">        }</w:t>
        <w:br/>
        <w:br/>
        <w:br/>
        <w:br/>
        <w:t xml:space="preserve">        public TraceEvent.ContextData BuildContext(</w:t>
        <w:br/>
        <w:br/>
        <w:t xml:space="preserve">            string episodeId,</w:t>
        <w:br/>
        <w:br/>
        <w:t xml:space="preserve">            string yarnNode,</w:t>
        <w:br/>
        <w:br/>
        <w:t xml:space="preserve">            string unityScene,</w:t>
        <w:br/>
        <w:br/>
        <w:t xml:space="preserve">            PlayerStateSnapshot stateBefore)</w:t>
        <w:br/>
        <w:br/>
        <w:t xml:space="preserve">        {</w:t>
        <w:br/>
        <w:br/>
        <w:t xml:space="preserve">            return new TraceEvent.ContextData</w:t>
        <w:br/>
        <w:br/>
        <w:t xml:space="preserve">            {</w:t>
        <w:br/>
        <w:br/>
        <w:t xml:space="preserve">                episodeId = episodeId ?? "",</w:t>
        <w:br/>
        <w:br/>
        <w:t xml:space="preserve">                yarnNode = yarnNode ?? "",</w:t>
        <w:br/>
        <w:br/>
        <w:t xml:space="preserve">                unityScene = string.IsNullOrWhiteSpace(unityScene) ? SceneManager.GetActiveScene().name : unityScene,</w:t>
        <w:br/>
        <w:br/>
        <w:t xml:space="preserve">                stateBefore = stateBefore</w:t>
        <w:br/>
        <w:br/>
        <w:t xml:space="preserve">            };</w:t>
        <w:br/>
        <w:br/>
        <w:t xml:space="preserve">        }</w:t>
        <w:br/>
        <w:br/>
        <w:br/>
        <w:br/>
        <w:t xml:space="preserve">        private void RecordEventInternal(TraceEvent e)</w:t>
        <w:br/>
        <w:br/>
        <w:t xml:space="preserve">        {</w:t>
        <w:br/>
        <w:br/>
        <w:t xml:space="preserve">            _store.Add(e);</w:t>
        <w:br/>
        <w:br/>
        <w:t xml:space="preserve">            if (_persistentStore != null)</w:t>
        <w:br/>
        <w:br/>
        <w:t xml:space="preserve">                _persistentStore.Add(e);</w:t>
        <w:br/>
        <w:br/>
        <w:t xml:space="preserve">        }</w:t>
        <w:br/>
        <w:br/>
        <w:br/>
        <w:br/>
        <w:t xml:space="preserve">        public System.Collections.Generic.List&lt;TraceEvent&gt; GetSession(string sessionId)</w:t>
        <w:br/>
        <w:br/>
        <w:t xml:space="preserve">            =&gt; _store.GetBySession(sessionId);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TraceService.cs.meta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eeb2420950e695247bf91f9d0a77ead4</w:t>
      </w:r>
    </w:p>
    <w:p>
      <w:r>
        <w:rPr>
          <w:rFonts w:ascii="Times New Roman" w:hAnsi="Times New Roman" w:eastAsia="Times New Roman"/>
          <w:b/>
          <w:sz w:val="28"/>
        </w:rPr>
        <w:t>Folder Assets/Scripts/UI</w:t>
      </w:r>
    </w:p>
    <w:p>
      <w:r>
        <w:rPr>
          <w:rFonts w:ascii="Times New Roman" w:hAnsi="Times New Roman" w:eastAsia="Times New Roman"/>
          <w:b/>
          <w:sz w:val="28"/>
        </w:rPr>
        <w:t>File BillboardToCamera.cs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br/>
        <w:br/>
        <w:t>namespace SeriousGame.Runtime</w:t>
        <w:br/>
        <w:br/>
        <w:t>{</w:t>
        <w:br/>
        <w:br/>
        <w:t xml:space="preserve">    // Gắn script này vào UI/world-text để nó luôn quay mặt về camera (player)</w:t>
        <w:br/>
        <w:br/>
        <w:t xml:space="preserve">    public class BillboardToCamera : MonoBehaviour</w:t>
        <w:br/>
        <w:br/>
        <w:t xml:space="preserve">    {</w:t>
        <w:br/>
        <w:br/>
        <w:t xml:space="preserve">        // Nếu để trống sẽ tự dùng Camera.main</w:t>
        <w:br/>
        <w:br/>
        <w:t xml:space="preserve">        public Transform target;</w:t>
        <w:br/>
        <w:br/>
        <w:br/>
        <w:br/>
        <w:t xml:space="preserve">        void LateUpdate()</w:t>
        <w:br/>
        <w:br/>
        <w:t xml:space="preserve">        {</w:t>
        <w:br/>
        <w:br/>
        <w:t xml:space="preserve">            Transform cam = target;</w:t>
        <w:br/>
        <w:br/>
        <w:t xml:space="preserve">            if (cam == null &amp;&amp; Camera.main != null)</w:t>
        <w:br/>
        <w:br/>
        <w:t xml:space="preserve">            {</w:t>
        <w:br/>
        <w:br/>
        <w:t xml:space="preserve">                cam = Camera.main.transform;</w:t>
        <w:br/>
        <w:br/>
        <w:t xml:space="preserve">            }</w:t>
        <w:br/>
        <w:br/>
        <w:br/>
        <w:br/>
        <w:t xml:space="preserve">            if (cam == null) return;</w:t>
        <w:br/>
        <w:br/>
        <w:br/>
        <w:br/>
        <w:t xml:space="preserve">            // Hướng từ camera -&gt; object</w:t>
        <w:br/>
        <w:br/>
        <w:t xml:space="preserve">            Vector3 dir = transform.position - cam.position;</w:t>
        <w:br/>
        <w:br/>
        <w:t xml:space="preserve">            if (dir.sqrMagnitude &lt; 0.0001f) return;</w:t>
        <w:br/>
        <w:br/>
        <w:br/>
        <w:br/>
        <w:t xml:space="preserve">            // Cho UI quay mặt về camera</w:t>
        <w:br/>
        <w:br/>
        <w:t xml:space="preserve">            transform.rotation = Quaternion.LookRotation(dir, Vector3.up);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BillboardToCamera.cs.meta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b9ee208fc48735d4cbb6ac3c85832d92</w:t>
      </w:r>
    </w:p>
    <w:p>
      <w:r>
        <w:rPr>
          <w:rFonts w:ascii="Times New Roman" w:hAnsi="Times New Roman" w:eastAsia="Times New Roman"/>
          <w:b/>
          <w:sz w:val="28"/>
        </w:rPr>
        <w:t>File OutcomeToastUI.cs</w:t>
      </w:r>
    </w:p>
    <w:p>
      <w:r>
        <w:rPr>
          <w:rFonts w:ascii="Times New Roman" w:hAnsi="Times New Roman" w:eastAsia="Times New Roman"/>
          <w:sz w:val="28"/>
        </w:rPr>
        <w:t>// Assets/Scripts/UI/OutcomeToastUI.cs</w:t>
        <w:br/>
        <w:br/>
        <w:t>using System.Collections;</w:t>
        <w:br/>
        <w:br/>
        <w:t>using TMPro;</w:t>
        <w:br/>
        <w:br/>
        <w:t>using UnityEngine;</w:t>
        <w:br/>
        <w:br/>
        <w:br/>
        <w:br/>
        <w:t>namespace SeriousGame.UI</w:t>
        <w:br/>
        <w:br/>
        <w:t>{</w:t>
        <w:br/>
        <w:br/>
        <w:t xml:space="preserve">    public class OutcomeToastUI : MonoBehaviour</w:t>
        <w:br/>
        <w:br/>
        <w:t xml:space="preserve">    {</w:t>
        <w:br/>
        <w:br/>
        <w:t xml:space="preserve">        [SerializeField] private TMP_Text text;</w:t>
        <w:br/>
        <w:br/>
        <w:t xml:space="preserve">        [SerializeField] private float showSeconds = 2f;</w:t>
        <w:br/>
        <w:br/>
        <w:br/>
        <w:br/>
        <w:t xml:space="preserve">        private Coroutine _co;</w:t>
        <w:br/>
        <w:br/>
        <w:br/>
        <w:br/>
        <w:t xml:space="preserve">        private void Awake()</w:t>
        <w:br/>
        <w:br/>
        <w:t xml:space="preserve">        {</w:t>
        <w:br/>
        <w:br/>
        <w:t xml:space="preserve">            Hide();</w:t>
        <w:br/>
        <w:br/>
        <w:t xml:space="preserve">        }</w:t>
        <w:br/>
        <w:br/>
        <w:br/>
        <w:br/>
        <w:t xml:space="preserve">        public void Show(string message)</w:t>
        <w:br/>
        <w:br/>
        <w:t xml:space="preserve">        {</w:t>
        <w:br/>
        <w:br/>
        <w:t xml:space="preserve">            if (text == null) return;</w:t>
        <w:br/>
        <w:br/>
        <w:br/>
        <w:br/>
        <w:t xml:space="preserve">            text.text = message ?? "";</w:t>
        <w:br/>
        <w:br/>
        <w:t xml:space="preserve">            gameObject.SetActive(true);</w:t>
        <w:br/>
        <w:br/>
        <w:br/>
        <w:br/>
        <w:t xml:space="preserve">            if (_co != null) StopCoroutine(_co);</w:t>
        <w:br/>
        <w:br/>
        <w:t xml:space="preserve">            _co = StartCoroutine(AutoHide());</w:t>
        <w:br/>
        <w:br/>
        <w:t xml:space="preserve">        }</w:t>
        <w:br/>
        <w:br/>
        <w:br/>
        <w:br/>
        <w:t xml:space="preserve">        public void Hide()</w:t>
        <w:br/>
        <w:br/>
        <w:t xml:space="preserve">        {</w:t>
        <w:br/>
        <w:br/>
        <w:t xml:space="preserve">            if (_co != null) StopCoroutine(_co);</w:t>
        <w:br/>
        <w:br/>
        <w:t xml:space="preserve">            _co = null;</w:t>
        <w:br/>
        <w:br/>
        <w:t xml:space="preserve">            gameObject.SetActive(false);</w:t>
        <w:br/>
        <w:br/>
        <w:t xml:space="preserve">        }</w:t>
        <w:br/>
        <w:br/>
        <w:br/>
        <w:br/>
        <w:t xml:space="preserve">        private IEnumerator AutoHide()</w:t>
        <w:br/>
        <w:br/>
        <w:t xml:space="preserve">        {</w:t>
        <w:br/>
        <w:br/>
        <w:t xml:space="preserve">            yield return new WaitForSeconds(showSeconds);</w:t>
        <w:br/>
        <w:br/>
        <w:t xml:space="preserve">            Hide();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OutcomeToastUI.cs.meta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73c08fba95e11244b90e189625a09bc7</w:t>
      </w:r>
    </w:p>
    <w:p>
      <w:r>
        <w:rPr>
          <w:rFonts w:ascii="Times New Roman" w:hAnsi="Times New Roman" w:eastAsia="Times New Roman"/>
          <w:b/>
          <w:sz w:val="28"/>
        </w:rPr>
        <w:t>File ScreenFader.cs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t>using System.Collections;</w:t>
        <w:br/>
        <w:br/>
        <w:t>using UnityEngine;</w:t>
        <w:br/>
        <w:br/>
        <w:br/>
        <w:br/>
        <w:t>// Đơn giản: fade màn hình sang đen rồi sáng lại, dùng CanvasGroup</w:t>
        <w:br/>
        <w:br/>
        <w:t>public class ScreenFader : MonoBehaviour</w:t>
        <w:br/>
        <w:br/>
        <w:t>{</w:t>
        <w:br/>
        <w:br/>
        <w:t xml:space="preserve">    public static ScreenFader Instance;</w:t>
        <w:br/>
        <w:br/>
        <w:br/>
        <w:br/>
        <w:t xml:space="preserve">    [Header("Canvas Group đen full màn hình")]</w:t>
        <w:br/>
        <w:br/>
        <w:t xml:space="preserve">    public CanvasGroup canvasGroup; // alpha 0 =&gt; trong suốt, 1 =&gt; đen</w:t>
        <w:br/>
        <w:br/>
        <w:br/>
        <w:br/>
        <w:t xml:space="preserve">    void Awake()</w:t>
        <w:br/>
        <w:br/>
        <w:t xml:space="preserve">    {</w:t>
        <w:br/>
        <w:br/>
        <w:t xml:space="preserve">        Instance = this;</w:t>
        <w:br/>
        <w:br/>
        <w:t xml:space="preserve">        if (canvasGroup == null)</w:t>
        <w:br/>
        <w:br/>
        <w:t xml:space="preserve">        {</w:t>
        <w:br/>
        <w:br/>
        <w:t xml:space="preserve">            canvasGroup = GetComponentInChildren&lt;CanvasGroup&gt;();</w:t>
        <w:br/>
        <w:br/>
        <w:t xml:space="preserve">        }</w:t>
        <w:br/>
        <w:br/>
        <w:br/>
        <w:br/>
        <w:t xml:space="preserve">        if (canvasGroup != null)</w:t>
        <w:br/>
        <w:br/>
        <w:t xml:space="preserve">        {</w:t>
        <w:br/>
        <w:br/>
        <w:t xml:space="preserve">            canvasGroup.alpha = 0f;</w:t>
        <w:br/>
        <w:br/>
        <w:t xml:space="preserve">            canvasGroup.blocksRaycasts = false;</w:t>
        <w:br/>
        <w:br/>
        <w:t xml:space="preserve">        }</w:t>
        <w:br/>
        <w:br/>
        <w:t xml:space="preserve">    }</w:t>
        <w:br/>
        <w:br/>
        <w:br/>
        <w:br/>
        <w:t xml:space="preserve">    public void FadeOutIn(float fadeDuration, Action onMiddle)</w:t>
        <w:br/>
        <w:br/>
        <w:t xml:space="preserve">    {</w:t>
        <w:br/>
        <w:br/>
        <w:t xml:space="preserve">        if (canvasGroup == null)</w:t>
        <w:br/>
        <w:br/>
        <w:t xml:space="preserve">        {</w:t>
        <w:br/>
        <w:br/>
        <w:t xml:space="preserve">            onMiddle?.Invoke();</w:t>
        <w:br/>
        <w:br/>
        <w:t xml:space="preserve">            return;</w:t>
        <w:br/>
        <w:br/>
        <w:t xml:space="preserve">        }</w:t>
        <w:br/>
        <w:br/>
        <w:br/>
        <w:br/>
        <w:t xml:space="preserve">        StartCoroutine(FadeOutInRoutine(fadeDuration, onMiddle));</w:t>
        <w:br/>
        <w:br/>
        <w:t xml:space="preserve">    }</w:t>
        <w:br/>
        <w:br/>
        <w:br/>
        <w:br/>
        <w:t xml:space="preserve">    IEnumerator FadeOutInRoutine(float fadeDuration, Action onMiddle)</w:t>
        <w:br/>
        <w:br/>
        <w:t xml:space="preserve">    {</w:t>
        <w:br/>
        <w:br/>
        <w:t xml:space="preserve">        // Fade to black</w:t>
        <w:br/>
        <w:br/>
        <w:t xml:space="preserve">        canvasGroup.blocksRaycasts = true;</w:t>
        <w:br/>
        <w:br/>
        <w:t xml:space="preserve">        float t = 0f;</w:t>
        <w:br/>
        <w:br/>
        <w:t xml:space="preserve">        while (t &lt; fadeDuration)</w:t>
        <w:br/>
        <w:br/>
        <w:t xml:space="preserve">        {</w:t>
        <w:br/>
        <w:br/>
        <w:t xml:space="preserve">            t += Time.deltaTime;</w:t>
        <w:br/>
        <w:br/>
        <w:t xml:space="preserve">            canvasGroup.alpha = Mathf.Clamp01(t / fadeDuration);</w:t>
        <w:br/>
        <w:br/>
        <w:t xml:space="preserve">            yield return null;</w:t>
        <w:br/>
        <w:br/>
        <w:t xml:space="preserve">        }</w:t>
        <w:br/>
        <w:br/>
        <w:br/>
        <w:br/>
        <w:t xml:space="preserve">        canvasGroup.alpha = 1f;</w:t>
        <w:br/>
        <w:br/>
        <w:br/>
        <w:br/>
        <w:t xml:space="preserve">        // Thực hiện hành động ở giữa (teleport, đổi lighting...)</w:t>
        <w:br/>
        <w:br/>
        <w:t xml:space="preserve">        onMiddle?.Invoke();</w:t>
        <w:br/>
        <w:br/>
        <w:br/>
        <w:br/>
        <w:t xml:space="preserve">        // Fade back to clear</w:t>
        <w:br/>
        <w:br/>
        <w:t xml:space="preserve">        t = 0f;</w:t>
        <w:br/>
        <w:br/>
        <w:t xml:space="preserve">        while (t &lt; fadeDuration)</w:t>
        <w:br/>
        <w:br/>
        <w:t xml:space="preserve">        {</w:t>
        <w:br/>
        <w:br/>
        <w:t xml:space="preserve">            t += Time.deltaTime;</w:t>
        <w:br/>
        <w:br/>
        <w:t xml:space="preserve">            canvasGroup.alpha = 1f - Mathf.Clamp01(t / fadeDuration);</w:t>
        <w:br/>
        <w:br/>
        <w:t xml:space="preserve">            yield return null;</w:t>
        <w:br/>
        <w:br/>
        <w:t xml:space="preserve">        }</w:t>
        <w:br/>
        <w:br/>
        <w:br/>
        <w:br/>
        <w:t xml:space="preserve">        canvasGroup.alpha = 0f;</w:t>
        <w:br/>
        <w:br/>
        <w:t xml:space="preserve">        canvasGroup.blocksRaycasts = false;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ScreenFader.cs.meta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br/>
        <w:t>guid: 544de859a82a9b241b520fbc8b017bd5</w:t>
      </w:r>
    </w:p>
    <w:p>
      <w:r>
        <w:rPr>
          <w:rFonts w:ascii="Times New Roman" w:hAnsi="Times New Roman" w:eastAsia="Times New Roman"/>
          <w:b/>
          <w:sz w:val="28"/>
        </w:rPr>
        <w:t>File ToastUIListener.cs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using SeriousGame.App;</w:t>
        <w:br/>
        <w:br/>
        <w:br/>
        <w:br/>
        <w:t>namespace SeriousGame.UI</w:t>
        <w:br/>
        <w:br/>
        <w:t>{</w:t>
        <w:br/>
        <w:br/>
        <w:t xml:space="preserve">    public class ToastUIListener : MonoBehaviour</w:t>
        <w:br/>
        <w:br/>
        <w:t xml:space="preserve">    {</w:t>
        <w:br/>
        <w:br/>
        <w:t xml:space="preserve">        [SerializeField] private OutcomeToastUI toastUI;</w:t>
        <w:br/>
        <w:br/>
        <w:br/>
        <w:br/>
        <w:t xml:space="preserve">        private void OnEnable()</w:t>
        <w:br/>
        <w:br/>
        <w:t xml:space="preserve">        {</w:t>
        <w:br/>
        <w:br/>
        <w:t xml:space="preserve">            GameEventBus.OnToastRequested += HandleToastRequested;</w:t>
        <w:br/>
        <w:br/>
        <w:t xml:space="preserve">        }</w:t>
        <w:br/>
        <w:br/>
        <w:br/>
        <w:br/>
        <w:t xml:space="preserve">        private void OnDisable()</w:t>
        <w:br/>
        <w:br/>
        <w:t xml:space="preserve">        {</w:t>
        <w:br/>
        <w:br/>
        <w:t xml:space="preserve">            GameEventBus.OnToastRequested -= HandleToastRequested;</w:t>
        <w:br/>
        <w:br/>
        <w:t xml:space="preserve">        }</w:t>
        <w:br/>
        <w:br/>
        <w:br/>
        <w:br/>
        <w:t xml:space="preserve">        private void HandleToastRequested(string message)</w:t>
        <w:br/>
        <w:br/>
        <w:t xml:space="preserve">        {</w:t>
        <w:br/>
        <w:br/>
        <w:t xml:space="preserve">            if (toastUI == null)</w:t>
        <w:br/>
        <w:br/>
        <w:t xml:space="preserve">            {</w:t>
        <w:br/>
        <w:br/>
        <w:t xml:space="preserve">                Debug.LogWarning("[ToastUIListener] OutcomeToastUI not assigned.");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if (string.IsNullOrWhiteSpace(message)) return;</w:t>
        <w:br/>
        <w:br/>
        <w:t xml:space="preserve">            toastUI.Show(message);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ToastUIListener.cs.meta</w:t>
      </w:r>
    </w:p>
    <w:p>
      <w:r>
        <w:rPr>
          <w:rFonts w:ascii="Times New Roman" w:hAnsi="Times New Roman" w:eastAsia="Times New Roman"/>
          <w:sz w:val="28"/>
        </w:rPr>
        <w:t>fileFormatVersion: 2</w:t>
        <w:br/>
        <w:t>guid: 1c84f39a524ed1a4d9c9d02c85bec458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Bold">
    <w:name w:val="LabelBold"/>
    <w:rPr>
      <w:rFonts w:ascii="Times New Roman" w:hAnsi="Times New Roman" w:eastAsia="Times New Roman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