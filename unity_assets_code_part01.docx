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 w:eastAsia="Times New Roman"/>
          <w:b/>
          <w:sz w:val="28"/>
        </w:rPr>
        <w:t>===== PROJECT TREE =====</w:t>
      </w:r>
    </w:p>
    <w:p>
      <w:r>
        <w:rPr>
          <w:rFonts w:ascii="Times New Roman" w:hAnsi="Times New Roman" w:eastAsia="Times New Roman"/>
          <w:sz w:val="28"/>
        </w:rPr>
        <w:t>./</w:t>
        <w:br/>
        <w:t>└── Assets</w:t>
        <w:br/>
        <w:t xml:space="preserve">    ├── Scripts</w:t>
        <w:br/>
        <w:t xml:space="preserve">    │   ├── App</w:t>
        <w:br/>
        <w:t xml:space="preserve">    │   │   ├── AppContext.cs</w:t>
        <w:br/>
        <w:t xml:space="preserve">    │   │   ├── GameBootstrap.cs</w:t>
        <w:br/>
        <w:t xml:space="preserve">    │   │   ├── MainMenuStart.cs</w:t>
        <w:br/>
        <w:t xml:space="preserve">    │   │   ├── SceneService.cs</w:t>
        <w:br/>
        <w:t xml:space="preserve">    │   │   └── SessionService.cs</w:t>
        <w:br/>
        <w:t xml:space="preserve">    │   ├── Content</w:t>
        <w:br/>
        <w:t xml:space="preserve">    │   │   ├── AppConfigSO.cs</w:t>
        <w:br/>
        <w:t xml:space="preserve">    │   │   ├── BeatSO.cs</w:t>
        <w:br/>
        <w:t xml:space="preserve">    │   │   ├── ChoiceSO.cs</w:t>
        <w:br/>
        <w:t xml:space="preserve">    │   │   ├── EpisodeSO.cs</w:t>
        <w:br/>
        <w:t xml:space="preserve">    │   │   ├── InteractionSO.cs</w:t>
        <w:br/>
        <w:t xml:space="preserve">    │   │   ├── SceneSO.cs</w:t>
        <w:br/>
        <w:t xml:space="preserve">    │   │   ├── TraceTaxonomySO.cs</w:t>
        <w:br/>
        <w:t xml:space="preserve">    │   │   └── TraceTypeSO.cs</w:t>
        <w:br/>
        <w:t xml:space="preserve">    │   ├── Feedback</w:t>
        <w:br/>
        <w:t xml:space="preserve">    │   │   ├── FeedbackReport.cs</w:t>
        <w:br/>
        <w:t xml:space="preserve">    │   │   └── FeedbackService.cs</w:t>
        <w:br/>
        <w:t xml:space="preserve">    │   ├── Phone</w:t>
        <w:br/>
        <w:t xml:space="preserve">    │   │   ├── ChatPanel.cs</w:t>
        <w:br/>
        <w:t xml:space="preserve">    │   │   └── PhoneUIRoot.cs</w:t>
        <w:br/>
        <w:t xml:space="preserve">    │   ├── Runtime</w:t>
        <w:br/>
        <w:t xml:space="preserve">    │   │   ├── BeatRunner.cs</w:t>
        <w:br/>
        <w:t xml:space="preserve">    │   │   ├── EpisodeController.cs</w:t>
        <w:br/>
        <w:t xml:space="preserve">    │   │   └── InteractionRouter.cs</w:t>
        <w:br/>
        <w:t xml:space="preserve">    │   ├── Trace</w:t>
        <w:br/>
        <w:t xml:space="preserve">    │   │   ├── InMemoryTraceStore.cs</w:t>
        <w:br/>
        <w:t xml:space="preserve">    │   │   ├── ITraceStore.cs</w:t>
        <w:br/>
        <w:t xml:space="preserve">    │   │   ├── TraceEvent.cs</w:t>
        <w:br/>
        <w:t xml:space="preserve">    │   │   └── TraceService.cs</w:t>
        <w:br/>
        <w:t xml:space="preserve">    │   └── UI</w:t>
        <w:br/>
        <w:t xml:space="preserve">    │       ├── ChoiceButton.cs</w:t>
        <w:br/>
        <w:t xml:space="preserve">    │       └── SummaryUI.cs</w:t>
        <w:br/>
        <w:t xml:space="preserve">    └── TutorialInfo</w:t>
        <w:br/>
        <w:t xml:space="preserve">        └── Scripts</w:t>
        <w:br/>
        <w:t xml:space="preserve">            ├── Readme.cs</w:t>
        <w:br/>
        <w:t xml:space="preserve">            └── Editor</w:t>
        <w:br/>
        <w:t xml:space="preserve">                └── ReadmeEditor.cs</w:t>
        <w:br/>
      </w:r>
    </w:p>
    <w:p>
      <w:r>
        <w:rPr>
          <w:rFonts w:ascii="Times New Roman" w:hAnsi="Times New Roman" w:eastAsia="Times New Roman"/>
          <w:b/>
          <w:sz w:val="28"/>
        </w:rPr>
        <w:t>===== FILE MANIFEST =====</w:t>
      </w:r>
    </w:p>
    <w:p>
      <w:r>
        <w:rPr>
          <w:rFonts w:ascii="Times New Roman" w:hAnsi="Times New Roman" w:eastAsia="Times New Roman"/>
          <w:sz w:val="28"/>
        </w:rPr>
        <w:t>- Assets/Scripts/App/AppContext.cs — 852 bytes — ok</w:t>
        <w:br/>
        <w:t>- Assets/Scripts/App/GameBootstrap.cs — 1780 bytes — ok</w:t>
        <w:br/>
        <w:t>- Assets/Scripts/App/MainMenuStart.cs — 332 bytes — ok</w:t>
        <w:br/>
        <w:t>- Assets/Scripts/App/SceneService.cs — 280 bytes — ok</w:t>
        <w:br/>
        <w:t>- Assets/Scripts/App/SessionService.cs — 274 bytes — ok</w:t>
        <w:br/>
        <w:t>- Assets/Scripts/Content/AppConfigSO.cs — 591 bytes — ok</w:t>
        <w:br/>
        <w:t>- Assets/Scripts/Content/BeatSO.cs — 720 bytes — ok</w:t>
        <w:br/>
        <w:t>- Assets/Scripts/Content/ChoiceSO.cs — 560 bytes — ok</w:t>
        <w:br/>
        <w:t>- Assets/Scripts/Content/EpisodeSO.cs — 1211 bytes — ok</w:t>
        <w:br/>
        <w:t>- Assets/Scripts/Content/InteractionSO.cs — 632 bytes — ok</w:t>
        <w:br/>
        <w:t>- Assets/Scripts/Content/SceneSO.cs — 317 bytes — ok</w:t>
        <w:br/>
        <w:t>- Assets/Scripts/Content/TraceTaxonomySO.cs — 1007 bytes — ok</w:t>
        <w:br/>
        <w:t>- Assets/Scripts/Content/TraceTypeSO.cs — 298 bytes — ok</w:t>
        <w:br/>
        <w:t>- Assets/Scripts/Feedback/FeedbackReport.cs — 387 bytes — ok</w:t>
        <w:br/>
        <w:t>- Assets/Scripts/Feedback/FeedbackService.cs — 2263 bytes — ok</w:t>
        <w:br/>
        <w:t>- Assets/Scripts/Phone/ChatPanel.cs — 1463 bytes — ok</w:t>
        <w:br/>
        <w:t>- Assets/Scripts/Phone/PhoneUIRoot.cs — 668 bytes — ok</w:t>
        <w:br/>
        <w:t>- Assets/Scripts/Runtime/BeatRunner.cs — 892 bytes — ok</w:t>
        <w:br/>
        <w:t>- Assets/Scripts/Runtime/EpisodeController.cs — 3568 bytes — ok</w:t>
        <w:br/>
        <w:t>- Assets/Scripts/Runtime/InteractionRouter.cs — 991 bytes — ok</w:t>
        <w:br/>
        <w:t>- Assets/Scripts/Trace/InMemoryTraceStore.cs — 686 bytes — ok</w:t>
        <w:br/>
        <w:t>- Assets/Scripts/Trace/ITraceStore.cs — 257 bytes — ok</w:t>
        <w:br/>
        <w:t>- Assets/Scripts/Trace/TraceEvent.cs — 352 bytes — ok</w:t>
        <w:br/>
        <w:t>- Assets/Scripts/Trace/TraceService.cs — 1343 bytes — ok</w:t>
        <w:br/>
        <w:t>- Assets/Scripts/UI/ChoiceButton.cs — 315 bytes — ok</w:t>
        <w:br/>
        <w:t>- Assets/Scripts/UI/SummaryUI.cs — 485 bytes — ok</w:t>
        <w:br/>
        <w:t>- Assets/TutorialInfo/Scripts/Readme.cs — 302 bytes — ok</w:t>
        <w:br/>
        <w:t>- Assets/TutorialInfo/Scripts/Editor/ReadmeEditor.cs — 6677 bytes — ok</w:t>
        <w:br/>
      </w:r>
    </w:p>
    <w:p>
      <w:r>
        <w:rPr>
          <w:rFonts w:ascii="Times New Roman" w:hAnsi="Times New Roman" w:eastAsia="Times New Roman"/>
          <w:b w:val="0"/>
          <w:sz w:val="28"/>
        </w:rPr>
      </w:r>
    </w:p>
    <w:p>
      <w:r>
        <w:rPr>
          <w:rFonts w:ascii="Times New Roman" w:hAnsi="Times New Roman" w:eastAsia="Times New Roman"/>
          <w:b/>
          <w:sz w:val="28"/>
        </w:rPr>
        <w:t>Folder Assets/Scripts/App</w:t>
      </w:r>
    </w:p>
    <w:p>
      <w:r>
        <w:rPr>
          <w:rFonts w:ascii="Times New Roman" w:hAnsi="Times New Roman" w:eastAsia="Times New Roman"/>
          <w:b/>
          <w:sz w:val="28"/>
        </w:rPr>
        <w:t>File AppContext.cs</w:t>
      </w:r>
    </w:p>
    <w:p>
      <w:r>
        <w:rPr>
          <w:rFonts w:ascii="Times New Roman" w:hAnsi="Times New Roman" w:eastAsia="Times New Roman"/>
          <w:sz w:val="28"/>
        </w:rPr>
        <w:t>using UnityEngine;</w:t>
        <w:br/>
        <w:t>using SeriousGame.Content;</w:t>
        <w:br/>
        <w:t>using SeriousGame.Trace;</w:t>
        <w:br/>
        <w:t>using SeriousGame.Feedback;</w:t>
        <w:br/>
        <w:br/>
        <w:t>namespace SeriousGame.App</w:t>
        <w:br/>
        <w:t>{</w:t>
        <w:br/>
        <w:t xml:space="preserve">    public class AppContext : MonoBehaviour</w:t>
        <w:br/>
        <w:t xml:space="preserve">    {</w:t>
        <w:br/>
        <w:t xml:space="preserve">        public AppConfigSO Config { get; private set; }</w:t>
        <w:br/>
        <w:t xml:space="preserve">        public SceneService Scenes { get; private set; }</w:t>
        <w:br/>
        <w:t xml:space="preserve">        public SessionService Session { get; private set; }</w:t>
        <w:br/>
        <w:t xml:space="preserve">        public TraceService Trace { get; private set; }</w:t>
        <w:br/>
        <w:t xml:space="preserve">        public FeedbackService Feedback { get; private set; }</w:t>
        <w:br/>
        <w:br/>
        <w:t xml:space="preserve">        public void Init(AppConfigSO config)</w:t>
        <w:br/>
        <w:t xml:space="preserve">        {</w:t>
        <w:br/>
        <w:t xml:space="preserve">            Config = config;</w:t>
        <w:br/>
        <w:br/>
        <w:t xml:space="preserve">            Scenes = new SceneService();</w:t>
        <w:br/>
        <w:t xml:space="preserve">            Session = new SessionService();</w:t>
        <w:br/>
        <w:br/>
        <w:t xml:space="preserve">            var store = new InMemoryTraceStore();</w:t>
        <w:br/>
        <w:t xml:space="preserve">            Trace = new TraceService(store);</w:t>
        <w:br/>
        <w:br/>
        <w:t xml:space="preserve">            Feedback = new FeedbackService(Trace, config != null ? config.traceTaxonomy : null);</w:t>
        <w:br/>
        <w:t xml:space="preserve">        }</w:t>
        <w:br/>
        <w:t xml:space="preserve">    }</w:t>
        <w:br/>
        <w:t>}</w:t>
        <w:br/>
      </w:r>
    </w:p>
    <w:p>
      <w:r>
        <w:rPr>
          <w:rFonts w:ascii="Times New Roman" w:hAnsi="Times New Roman" w:eastAsia="Times New Roman"/>
          <w:b/>
          <w:sz w:val="28"/>
        </w:rPr>
        <w:t>File GameBootstrap.cs</w:t>
      </w:r>
    </w:p>
    <w:p>
      <w:r>
        <w:rPr>
          <w:rFonts w:ascii="Times New Roman" w:hAnsi="Times New Roman" w:eastAsia="Times New Roman"/>
          <w:sz w:val="28"/>
        </w:rPr>
        <w:t>using UnityEngine;</w:t>
        <w:br/>
        <w:t>using UnityEngine.SceneManagement;</w:t>
        <w:br/>
        <w:t>using SeriousGame.Content;</w:t>
        <w:br/>
        <w:br/>
        <w:t>namespace SeriousGame.App</w:t>
        <w:br/>
        <w:t>{</w:t>
        <w:br/>
        <w:t xml:space="preserve">    public class GameBootstrap : MonoBehaviour</w:t>
        <w:br/>
        <w:t xml:space="preserve">    {</w:t>
        <w:br/>
        <w:t xml:space="preserve">        public static AppContext Context { get; private set; }</w:t>
        <w:br/>
        <w:br/>
        <w:t xml:space="preserve">        [SerializeField] private AppConfigSO config;</w:t>
        <w:br/>
        <w:br/>
        <w:t xml:space="preserve">        private static GameBootstrap _instance;</w:t>
        <w:br/>
        <w:br/>
        <w:t xml:space="preserve">        private void Awake()</w:t>
        <w:br/>
        <w:t xml:space="preserve">        {</w:t>
        <w:br/>
        <w:t xml:space="preserve">            if (_instance != null &amp;&amp; _instance != this)</w:t>
        <w:br/>
        <w:t xml:space="preserve">            {</w:t>
        <w:br/>
        <w:t xml:space="preserve">                Destroy(gameObject);</w:t>
        <w:br/>
        <w:t xml:space="preserve">                return;</w:t>
        <w:br/>
        <w:t xml:space="preserve">            }</w:t>
        <w:br/>
        <w:br/>
        <w:t xml:space="preserve">            _instance = this;</w:t>
        <w:br/>
        <w:t xml:space="preserve">            DontDestroyOnLoad(gameObject);</w:t>
        <w:br/>
        <w:br/>
        <w:t xml:space="preserve">            if (config == null)</w:t>
        <w:br/>
        <w:t xml:space="preserve">            {</w:t>
        <w:br/>
        <w:t xml:space="preserve">                Debug.LogError("[GameBootstrap] Missing AppConfigSO reference.");</w:t>
        <w:br/>
        <w:t xml:space="preserve">                return;</w:t>
        <w:br/>
        <w:t xml:space="preserve">            }</w:t>
        <w:br/>
        <w:br/>
        <w:t xml:space="preserve">            var ctx = GetComponent&lt;AppContext&gt;();</w:t>
        <w:br/>
        <w:t xml:space="preserve">            if (ctx == null) ctx = gameObject.AddComponent&lt;AppContext&gt;();</w:t>
        <w:br/>
        <w:t xml:space="preserve">            ctx.Init(config);</w:t>
        <w:br/>
        <w:br/>
        <w:t xml:space="preserve">            Context = ctx;</w:t>
        <w:br/>
        <w:t xml:space="preserve">        }</w:t>
        <w:br/>
        <w:br/>
        <w:t xml:space="preserve">        private void Start()</w:t>
        <w:br/>
        <w:t xml:space="preserve">        {</w:t>
        <w:br/>
        <w:t xml:space="preserve">            if (config == null) return;</w:t>
        <w:br/>
        <w:br/>
        <w:t xml:space="preserve">            // Boot scene -&gt; next</w:t>
        <w:br/>
        <w:t xml:space="preserve">            string targetScene;</w:t>
        <w:br/>
        <w:t xml:space="preserve">            if (config.skipMainMenuAndAutoStartEpisode)</w:t>
        <w:br/>
        <w:t xml:space="preserve">            {</w:t>
        <w:br/>
        <w:t xml:space="preserve">                // Prefer Episode entry scene if available</w:t>
        <w:br/>
        <w:t xml:space="preserve">                var ep = config.defaultEpisode;</w:t>
        <w:br/>
        <w:t xml:space="preserve">                var epScene = ep != null ? ep.GetEntrySceneName() : "";</w:t>
        <w:br/>
        <w:t xml:space="preserve">                targetScene = string.IsNullOrWhiteSpace(epScene) ? config.demoEpisodeSceneName : epScene;</w:t>
        <w:br/>
        <w:t xml:space="preserve">            }</w:t>
        <w:br/>
        <w:t xml:space="preserve">            else</w:t>
        <w:br/>
        <w:t xml:space="preserve">            {</w:t>
        <w:br/>
        <w:t xml:space="preserve">                targetScene = config.mainMenuSceneName;</w:t>
        <w:br/>
        <w:t xml:space="preserve">            }</w:t>
        <w:br/>
        <w:br/>
        <w:t xml:space="preserve">            var active = SceneManager.GetActiveScene().name;</w:t>
        <w:br/>
        <w:t xml:space="preserve">            if (!string.IsNullOrWhiteSpace(targetScene) &amp;&amp; active != targetScene)</w:t>
        <w:br/>
        <w:t xml:space="preserve">                SceneManager.LoadScene(targetScene);</w:t>
        <w:br/>
        <w:t xml:space="preserve">        }</w:t>
        <w:br/>
        <w:t xml:space="preserve">    }</w:t>
        <w:br/>
        <w:t>}</w:t>
        <w:br/>
      </w:r>
    </w:p>
    <w:p>
      <w:r>
        <w:rPr>
          <w:rFonts w:ascii="Times New Roman" w:hAnsi="Times New Roman" w:eastAsia="Times New Roman"/>
          <w:b/>
          <w:sz w:val="28"/>
        </w:rPr>
        <w:t>File MainMenuStart.cs</w:t>
      </w:r>
    </w:p>
    <w:p>
      <w:r>
        <w:rPr>
          <w:rFonts w:ascii="Times New Roman" w:hAnsi="Times New Roman" w:eastAsia="Times New Roman"/>
          <w:sz w:val="28"/>
        </w:rPr>
        <w:t>using UnityEngine;</w:t>
        <w:br/>
        <w:br/>
        <w:t>using UnityEngine.SceneManagement;</w:t>
        <w:br/>
        <w:br/>
        <w:br/>
        <w:br/>
        <w:t>namespace SeriousGame.App</w:t>
        <w:br/>
        <w:br/>
        <w:t>{</w:t>
        <w:br/>
        <w:br/>
        <w:t xml:space="preserve">    public class MainMenuStart : MonoBehaviour</w:t>
        <w:br/>
        <w:br/>
        <w:t xml:space="preserve">    {</w:t>
        <w:br/>
        <w:br/>
        <w:t xml:space="preserve">        public string episodeSceneName = "Episode_Chapter1_Demo";</w:t>
        <w:br/>
        <w:br/>
        <w:br/>
        <w:br/>
        <w:t xml:space="preserve">        public void StartDemo()</w:t>
        <w:br/>
        <w:br/>
        <w:t xml:space="preserve">        {</w:t>
        <w:br/>
        <w:br/>
        <w:t xml:space="preserve">            SceneManager.LoadScene(episodeSceneName);</w:t>
        <w:br/>
        <w:br/>
        <w:t xml:space="preserve">        }</w:t>
        <w:br/>
        <w:br/>
        <w:t xml:space="preserve">    }</w:t>
        <w:br/>
        <w:br/>
        <w:t>}</w:t>
        <w:br/>
        <w:br/>
      </w:r>
    </w:p>
    <w:p>
      <w:r>
        <w:rPr>
          <w:rFonts w:ascii="Times New Roman" w:hAnsi="Times New Roman" w:eastAsia="Times New Roman"/>
          <w:b/>
          <w:sz w:val="28"/>
        </w:rPr>
        <w:t>File SceneService.cs</w:t>
      </w:r>
    </w:p>
    <w:p>
      <w:r>
        <w:rPr>
          <w:rFonts w:ascii="Times New Roman" w:hAnsi="Times New Roman" w:eastAsia="Times New Roman"/>
          <w:sz w:val="28"/>
        </w:rPr>
        <w:t>using UnityEngine.SceneManagement;</w:t>
        <w:br/>
        <w:br/>
        <w:t>namespace SeriousGame.App</w:t>
        <w:br/>
        <w:t>{</w:t>
        <w:br/>
        <w:t xml:space="preserve">    public class SceneService</w:t>
        <w:br/>
        <w:t xml:space="preserve">    {</w:t>
        <w:br/>
        <w:t xml:space="preserve">        public void Load(string sceneName)</w:t>
        <w:br/>
        <w:t xml:space="preserve">        {</w:t>
        <w:br/>
        <w:t xml:space="preserve">            if (string.IsNullOrWhiteSpace(sceneName)) return;</w:t>
        <w:br/>
        <w:t xml:space="preserve">            SceneManager.LoadScene(sceneName);</w:t>
        <w:br/>
        <w:t xml:space="preserve">        }</w:t>
        <w:br/>
        <w:t xml:space="preserve">    }</w:t>
        <w:br/>
        <w:t>}</w:t>
        <w:br/>
      </w:r>
    </w:p>
    <w:p>
      <w:r>
        <w:rPr>
          <w:rFonts w:ascii="Times New Roman" w:hAnsi="Times New Roman" w:eastAsia="Times New Roman"/>
          <w:b/>
          <w:sz w:val="28"/>
        </w:rPr>
        <w:t>File SessionService.cs</w:t>
      </w:r>
    </w:p>
    <w:p>
      <w:r>
        <w:rPr>
          <w:rFonts w:ascii="Times New Roman" w:hAnsi="Times New Roman" w:eastAsia="Times New Roman"/>
          <w:sz w:val="28"/>
        </w:rPr>
        <w:t>using System;</w:t>
        <w:br/>
        <w:br/>
        <w:br/>
        <w:br/>
        <w:t>namespace SeriousGame.App</w:t>
        <w:br/>
        <w:br/>
        <w:t>{</w:t>
        <w:br/>
        <w:br/>
        <w:t xml:space="preserve">    public class SessionService</w:t>
        <w:br/>
        <w:br/>
        <w:t xml:space="preserve">    {</w:t>
        <w:br/>
        <w:br/>
        <w:t xml:space="preserve">        public string CurrentSessionId { get; private set; }</w:t>
        <w:br/>
        <w:br/>
        <w:br/>
        <w:br/>
        <w:t xml:space="preserve">        public void Begin()</w:t>
        <w:br/>
        <w:br/>
        <w:t xml:space="preserve">        {</w:t>
        <w:br/>
        <w:br/>
        <w:t xml:space="preserve">            CurrentSessionId = Guid.NewGuid().ToString("N");</w:t>
        <w:br/>
        <w:br/>
        <w:t xml:space="preserve">        }</w:t>
        <w:br/>
        <w:br/>
        <w:t xml:space="preserve">    }</w:t>
        <w:br/>
        <w:br/>
        <w:t>}</w:t>
        <w:br/>
        <w:br/>
      </w:r>
    </w:p>
    <w:p>
      <w:r>
        <w:rPr>
          <w:rFonts w:ascii="Times New Roman" w:hAnsi="Times New Roman" w:eastAsia="Times New Roman"/>
          <w:b/>
          <w:sz w:val="28"/>
        </w:rPr>
        <w:t>Folder Assets/Scripts/Content</w:t>
      </w:r>
    </w:p>
    <w:p>
      <w:r>
        <w:rPr>
          <w:rFonts w:ascii="Times New Roman" w:hAnsi="Times New Roman" w:eastAsia="Times New Roman"/>
          <w:b/>
          <w:sz w:val="28"/>
        </w:rPr>
        <w:t>File AppConfigSO.cs</w:t>
      </w:r>
    </w:p>
    <w:p>
      <w:r>
        <w:rPr>
          <w:rFonts w:ascii="Times New Roman" w:hAnsi="Times New Roman" w:eastAsia="Times New Roman"/>
          <w:sz w:val="28"/>
        </w:rPr>
        <w:t>using UnityEngine;</w:t>
        <w:br/>
        <w:br/>
        <w:t>namespace SeriousGame.Content</w:t>
        <w:br/>
        <w:t>{</w:t>
        <w:br/>
        <w:t xml:space="preserve">    [CreateAssetMenu(menuName = "SeriousGame/AppConfig", fileName = "AppConfig")]</w:t>
        <w:br/>
        <w:t xml:space="preserve">    public class AppConfigSO : ScriptableObject</w:t>
        <w:br/>
        <w:t xml:space="preserve">    {</w:t>
        <w:br/>
        <w:t xml:space="preserve">        [Header("Scene Names")]</w:t>
        <w:br/>
        <w:t xml:space="preserve">        public string bootSceneName = "Boot";</w:t>
        <w:br/>
        <w:t xml:space="preserve">        public string mainMenuSceneName = "MainMenu";</w:t>
        <w:br/>
        <w:t xml:space="preserve">        public string demoEpisodeSceneName = "Episode_Demo";</w:t>
        <w:br/>
        <w:br/>
        <w:t xml:space="preserve">        [Header("Flow")]</w:t>
        <w:br/>
        <w:t xml:space="preserve">        public bool skipMainMenuAndAutoStartEpisode = true;</w:t>
        <w:br/>
        <w:br/>
        <w:t xml:space="preserve">        [Header("Content")]</w:t>
        <w:br/>
        <w:t xml:space="preserve">        public EpisodeSO defaultEpisode;</w:t>
        <w:br/>
        <w:t xml:space="preserve">        public TraceTaxonomySO traceTaxonomy;</w:t>
        <w:br/>
        <w:t xml:space="preserve">    }</w:t>
        <w:br/>
        <w:t>}</w:t>
        <w:br/>
      </w:r>
    </w:p>
    <w:p>
      <w:r>
        <w:rPr>
          <w:rFonts w:ascii="Times New Roman" w:hAnsi="Times New Roman" w:eastAsia="Times New Roman"/>
          <w:b/>
          <w:sz w:val="28"/>
        </w:rPr>
        <w:t>File BeatSO.cs</w:t>
      </w:r>
    </w:p>
    <w:p>
      <w:r>
        <w:rPr>
          <w:rFonts w:ascii="Times New Roman" w:hAnsi="Times New Roman" w:eastAsia="Times New Roman"/>
          <w:sz w:val="28"/>
        </w:rPr>
        <w:t>﻿using UnityEngine;</w:t>
        <w:br/>
        <w:br/>
        <w:t>namespace SeriousGame.Content</w:t>
        <w:br/>
        <w:t>{</w:t>
        <w:br/>
        <w:t xml:space="preserve">    [CreateAssetMenu(menuName = "SeriousGame/Content/Beat", fileName = "Beat")]</w:t>
        <w:br/>
        <w:t xml:space="preserve">    public class BeatSO : ScriptableObject</w:t>
        <w:br/>
        <w:t xml:space="preserve">    {</w:t>
        <w:br/>
        <w:t xml:space="preserve">        public string beatId = "B01";</w:t>
        <w:br/>
        <w:t xml:space="preserve">        [TextArea] public string objectiveText;</w:t>
        <w:br/>
        <w:br/>
        <w:t xml:space="preserve">        [Header("Core")]</w:t>
        <w:br/>
        <w:t xml:space="preserve">        public InteractionSO interaction; // MVP quick</w:t>
        <w:br/>
        <w:t xml:space="preserve">        public InteractionSO[] interactions; // future extension</w:t>
        <w:br/>
        <w:br/>
        <w:t xml:space="preserve">        [Header("Flow")]</w:t>
        <w:br/>
        <w:t xml:space="preserve">        public bool endChapter;</w:t>
        <w:br/>
        <w:br/>
        <w:t xml:space="preserve">        public InteractionSO GetPrimaryInteraction()</w:t>
        <w:br/>
        <w:t xml:space="preserve">        {</w:t>
        <w:br/>
        <w:t xml:space="preserve">            if (interactions != null &amp;&amp; interactions.Length &gt; 0 &amp;&amp; interactions[0] != null)</w:t>
        <w:br/>
        <w:t xml:space="preserve">                return interactions[0];</w:t>
        <w:br/>
        <w:t xml:space="preserve">            return interaction;</w:t>
        <w:br/>
        <w:t xml:space="preserve">        }</w:t>
        <w:br/>
        <w:t xml:space="preserve">    }</w:t>
        <w:br/>
        <w:t>}</w:t>
        <w:br/>
      </w:r>
    </w:p>
    <w:p>
      <w:r>
        <w:rPr>
          <w:rFonts w:ascii="Times New Roman" w:hAnsi="Times New Roman" w:eastAsia="Times New Roman"/>
          <w:b/>
          <w:sz w:val="28"/>
        </w:rPr>
        <w:t>File ChoiceSO.cs</w:t>
      </w:r>
    </w:p>
    <w:p>
      <w:r>
        <w:rPr>
          <w:rFonts w:ascii="Times New Roman" w:hAnsi="Times New Roman" w:eastAsia="Times New Roman"/>
          <w:sz w:val="28"/>
        </w:rPr>
        <w:t>﻿using UnityEngine;</w:t>
        <w:br/>
        <w:br/>
        <w:t>namespace SeriousGame.Content</w:t>
        <w:br/>
        <w:t>{</w:t>
        <w:br/>
        <w:t xml:space="preserve">    [CreateAssetMenu(menuName = "SeriousGame/Content/Choice", fileName = "Choice")]</w:t>
        <w:br/>
        <w:t xml:space="preserve">    public class ChoiceSO : ScriptableObject</w:t>
        <w:br/>
        <w:t xml:space="preserve">    {</w:t>
        <w:br/>
        <w:t xml:space="preserve">        public string choiceId = "C01";</w:t>
        <w:br/>
        <w:t xml:space="preserve">        public string text;</w:t>
        <w:br/>
        <w:br/>
        <w:t xml:space="preserve">        [Header("Trace (empty =&gt; not meaningful =&gt; no log)")]</w:t>
        <w:br/>
        <w:t xml:space="preserve">        public string traceTypeId;</w:t>
        <w:br/>
        <w:br/>
        <w:t xml:space="preserve">        [Header("Outcome (immediate, optional)")]</w:t>
        <w:br/>
        <w:t xml:space="preserve">        [TextArea] public string outcomeText;</w:t>
        <w:br/>
        <w:br/>
        <w:t xml:space="preserve">        [Header("Flow")]</w:t>
        <w:br/>
        <w:t xml:space="preserve">        public string nextBeatId; // optional; if empty =&gt; go next index</w:t>
        <w:br/>
        <w:t xml:space="preserve">    }</w:t>
        <w:br/>
        <w:t>}</w:t>
        <w:br/>
      </w:r>
    </w:p>
    <w:p>
      <w:r>
        <w:rPr>
          <w:rFonts w:ascii="Times New Roman" w:hAnsi="Times New Roman" w:eastAsia="Times New Roman"/>
          <w:b/>
          <w:sz w:val="28"/>
        </w:rPr>
        <w:t>File EpisodeSO.cs</w:t>
      </w:r>
    </w:p>
    <w:p>
      <w:r>
        <w:rPr>
          <w:rFonts w:ascii="Times New Roman" w:hAnsi="Times New Roman" w:eastAsia="Times New Roman"/>
          <w:sz w:val="28"/>
        </w:rPr>
        <w:t>﻿using UnityEngine;</w:t>
        <w:br/>
        <w:br/>
        <w:t>namespace SeriousGame.Content</w:t>
        <w:br/>
        <w:t>{</w:t>
        <w:br/>
        <w:t xml:space="preserve">    [CreateAssetMenu(menuName = "SeriousGame/Content/Episode", fileName = "Episode")]</w:t>
        <w:br/>
        <w:t xml:space="preserve">    public class EpisodeSO : ScriptableObject</w:t>
        <w:br/>
        <w:t xml:space="preserve">    {</w:t>
        <w:br/>
        <w:t xml:space="preserve">        public string episodeId = "E01";</w:t>
        <w:br/>
        <w:t xml:space="preserve">        public string title = "Chương 1 - Demo";</w:t>
        <w:br/>
        <w:t xml:space="preserve">        [TextArea] public string learningOutcome;</w:t>
        <w:br/>
        <w:br/>
        <w:t xml:space="preserve">        [Header("Option A: Scenes (recommended)")]</w:t>
        <w:br/>
        <w:t xml:space="preserve">        public SceneSO[] scenes;</w:t>
        <w:br/>
        <w:br/>
        <w:t xml:space="preserve">        [Header("Option B: Direct Beats (quick MVP)")]</w:t>
        <w:br/>
        <w:t xml:space="preserve">        public BeatSO[] beats;</w:t>
        <w:br/>
        <w:br/>
        <w:t xml:space="preserve">        public BeatSO[] GetAllBeats()</w:t>
        <w:br/>
        <w:t xml:space="preserve">        {</w:t>
        <w:br/>
        <w:t xml:space="preserve">            if (beats != null &amp;&amp; beats.Length &gt; 0) return beats;</w:t>
        <w:br/>
        <w:br/>
        <w:t xml:space="preserve">            if (scenes == null) return new BeatSO[0];</w:t>
        <w:br/>
        <w:t xml:space="preserve">            // flatten</w:t>
        <w:br/>
        <w:t xml:space="preserve">            var list = new System.Collections.Generic.List&lt;BeatSO&gt;();</w:t>
        <w:br/>
        <w:t xml:space="preserve">            foreach (var sc in scenes)</w:t>
        <w:br/>
        <w:t xml:space="preserve">            {</w:t>
        <w:br/>
        <w:t xml:space="preserve">                if (sc == null || sc.beats == null) continue;</w:t>
        <w:br/>
        <w:t xml:space="preserve">                list.AddRange(sc.beats);</w:t>
        <w:br/>
        <w:t xml:space="preserve">            }</w:t>
        <w:br/>
        <w:t xml:space="preserve">            return list.ToArray();</w:t>
        <w:br/>
        <w:t xml:space="preserve">        }</w:t>
        <w:br/>
        <w:br/>
        <w:t xml:space="preserve">        public string GetEntrySceneName()</w:t>
        <w:br/>
        <w:t xml:space="preserve">        {</w:t>
        <w:br/>
        <w:t xml:space="preserve">            if (scenes != null &amp;&amp; scenes.Length &gt; 0 &amp;&amp; scenes[0] != null)</w:t>
        <w:br/>
        <w:t xml:space="preserve">                return scenes[0].unitySceneName;</w:t>
        <w:br/>
        <w:t xml:space="preserve">            return string.Empty;</w:t>
        <w:br/>
        <w:t xml:space="preserve">        }</w:t>
        <w:br/>
        <w:t xml:space="preserve">    }</w:t>
        <w:br/>
        <w:t>}</w:t>
        <w:br/>
      </w:r>
    </w:p>
    <w:p>
      <w:r>
        <w:rPr>
          <w:rFonts w:ascii="Times New Roman" w:hAnsi="Times New Roman" w:eastAsia="Times New Roman"/>
          <w:b/>
          <w:sz w:val="28"/>
        </w:rPr>
        <w:t>File InteractionSO.cs</w:t>
      </w:r>
    </w:p>
    <w:p>
      <w:r>
        <w:rPr>
          <w:rFonts w:ascii="Times New Roman" w:hAnsi="Times New Roman" w:eastAsia="Times New Roman"/>
          <w:sz w:val="28"/>
        </w:rPr>
        <w:t>using UnityEngine;</w:t>
        <w:br/>
        <w:br/>
        <w:t>namespace SeriousGame.Content</w:t>
        <w:br/>
        <w:t>{</w:t>
        <w:br/>
        <w:t xml:space="preserve">    public enum InteractionType</w:t>
        <w:br/>
        <w:t xml:space="preserve">    {</w:t>
        <w:br/>
        <w:t xml:space="preserve">        Chat,</w:t>
        <w:br/>
        <w:t xml:space="preserve">        Browser,</w:t>
        <w:br/>
        <w:t xml:space="preserve">        BankTransfer,</w:t>
        <w:br/>
        <w:t xml:space="preserve">        PhoneCall</w:t>
        <w:br/>
        <w:t xml:space="preserve">    }</w:t>
        <w:br/>
        <w:br/>
        <w:t xml:space="preserve">    [CreateAssetMenu(menuName = "SeriousGame/Content/Interaction", fileName = "Interaction")]</w:t>
        <w:br/>
        <w:t xml:space="preserve">    public class InteractionSO : ScriptableObject</w:t>
        <w:br/>
        <w:t xml:space="preserve">    {</w:t>
        <w:br/>
        <w:t xml:space="preserve">        public string interactionId = "I01";</w:t>
        <w:br/>
        <w:t xml:space="preserve">        public InteractionType type = InteractionType.Chat;</w:t>
        <w:br/>
        <w:br/>
        <w:t xml:space="preserve">        [TextArea] public string prompt;</w:t>
        <w:br/>
        <w:t xml:space="preserve">        public ChoiceSO[] choices;</w:t>
        <w:br/>
        <w:br/>
        <w:t xml:space="preserve">        // optional metadata</w:t>
        <w:br/>
        <w:t xml:space="preserve">        public string url;</w:t>
        <w:br/>
        <w:t xml:space="preserve">        public string phoneNumber;</w:t>
        <w:br/>
        <w:t xml:space="preserve">        public int moneyAmount;</w:t>
        <w:br/>
        <w:t xml:space="preserve">    }</w:t>
        <w:br/>
        <w:t>}</w:t>
        <w:br/>
      </w:r>
    </w:p>
    <w:p>
      <w:r>
        <w:rPr>
          <w:rFonts w:ascii="Times New Roman" w:hAnsi="Times New Roman" w:eastAsia="Times New Roman"/>
          <w:b/>
          <w:sz w:val="28"/>
        </w:rPr>
        <w:t>File SceneSO.cs</w:t>
      </w:r>
    </w:p>
    <w:p>
      <w:r>
        <w:rPr>
          <w:rFonts w:ascii="Times New Roman" w:hAnsi="Times New Roman" w:eastAsia="Times New Roman"/>
          <w:sz w:val="28"/>
        </w:rPr>
        <w:t>using UnityEngine;</w:t>
        <w:br/>
        <w:br/>
        <w:t>namespace SeriousGame.Content</w:t>
        <w:br/>
        <w:t>{</w:t>
        <w:br/>
        <w:t xml:space="preserve">    [CreateAssetMenu(menuName = "SeriousGame/Content/Scene", fileName = "Scene")]</w:t>
        <w:br/>
        <w:t xml:space="preserve">    public class SceneSO : ScriptableObject</w:t>
        <w:br/>
        <w:t xml:space="preserve">    {</w:t>
        <w:br/>
        <w:t xml:space="preserve">        public string sceneId = "S01";</w:t>
        <w:br/>
        <w:t xml:space="preserve">        public string unitySceneName = "Episode_Demo";</w:t>
        <w:br/>
        <w:t xml:space="preserve">        public BeatSO[] beats;</w:t>
        <w:br/>
        <w:t xml:space="preserve">    }</w:t>
        <w:br/>
        <w:t>}</w:t>
        <w:br/>
      </w:r>
    </w:p>
    <w:p>
      <w:r>
        <w:rPr>
          <w:rFonts w:ascii="Times New Roman" w:hAnsi="Times New Roman" w:eastAsia="Times New Roman"/>
          <w:b/>
          <w:sz w:val="28"/>
        </w:rPr>
        <w:t>File TraceTaxonomySO.cs</w:t>
      </w:r>
    </w:p>
    <w:p>
      <w:r>
        <w:rPr>
          <w:rFonts w:ascii="Times New Roman" w:hAnsi="Times New Roman" w:eastAsia="Times New Roman"/>
          <w:sz w:val="28"/>
        </w:rPr>
        <w:t>﻿using UnityEngine;</w:t>
        <w:br/>
        <w:br/>
        <w:br/>
        <w:br/>
        <w:t>namespace SeriousGame.Content</w:t>
        <w:br/>
        <w:br/>
        <w:t>{</w:t>
        <w:br/>
        <w:br/>
        <w:t xml:space="preserve">    [CreateAssetMenu(menuName = "SeriousGame/Trace/TraceType", fileName = "TraceType")]</w:t>
        <w:br/>
        <w:br/>
        <w:t xml:space="preserve">    public class TraceTypeSO : ScriptableObject</w:t>
        <w:br/>
        <w:br/>
        <w:t xml:space="preserve">    {</w:t>
        <w:br/>
        <w:br/>
        <w:t xml:space="preserve">        public string traceTypeId = "T_VERIFY_OFFICIAL";</w:t>
        <w:br/>
        <w:br/>
        <w:t xml:space="preserve">        public string displayName = "Xác minh kênh chính thống";</w:t>
        <w:br/>
        <w:br/>
        <w:t xml:space="preserve">        [TextArea] public string description;</w:t>
        <w:br/>
        <w:br/>
        <w:br/>
        <w:br/>
        <w:t xml:space="preserve">        // riskWeight &gt; 0: risky behavior</w:t>
        <w:br/>
        <w:br/>
        <w:t xml:space="preserve">        // riskWeight &lt; 0: good behavior</w:t>
        <w:br/>
        <w:br/>
        <w:t xml:space="preserve">        public int riskWeight = -2;</w:t>
        <w:br/>
        <w:br/>
        <w:t xml:space="preserve">    }</w:t>
        <w:br/>
        <w:br/>
        <w:br/>
        <w:br/>
        <w:t xml:space="preserve">    [CreateAssetMenu(menuName = "SeriousGame/Trace/TraceTaxonomy", fileName = "TraceTaxonomy")]</w:t>
        <w:br/>
        <w:br/>
        <w:t xml:space="preserve">    public class TraceTaxonomySO : ScriptableObject</w:t>
        <w:br/>
        <w:br/>
        <w:t xml:space="preserve">    {</w:t>
        <w:br/>
        <w:br/>
        <w:t xml:space="preserve">        public TraceTypeSO[] traceTypes;</w:t>
        <w:br/>
        <w:br/>
        <w:br/>
        <w:br/>
        <w:t xml:space="preserve">        public TraceTypeSO Find(string id)</w:t>
        <w:br/>
        <w:br/>
        <w:t xml:space="preserve">        {</w:t>
        <w:br/>
        <w:br/>
        <w:t xml:space="preserve">            if (string.IsNullOrWhiteSpace(id) || traceTypes == null) return null;</w:t>
        <w:br/>
        <w:br/>
        <w:t xml:space="preserve">            foreach (var t in traceTypes)</w:t>
        <w:br/>
        <w:br/>
        <w:t xml:space="preserve">                if (t != null &amp;&amp; t.traceTypeId == id) return t;</w:t>
        <w:br/>
        <w:br/>
        <w:t xml:space="preserve">            return null;</w:t>
        <w:br/>
        <w:br/>
        <w:t xml:space="preserve">        }</w:t>
        <w:br/>
        <w:br/>
        <w:t xml:space="preserve">    }</w:t>
        <w:br/>
        <w:br/>
        <w:t>}</w:t>
        <w:br/>
        <w:br/>
      </w:r>
    </w:p>
    <w:p>
      <w:r>
        <w:rPr>
          <w:rFonts w:ascii="Times New Roman" w:hAnsi="Times New Roman" w:eastAsia="Times New Roman"/>
          <w:b/>
          <w:sz w:val="28"/>
        </w:rPr>
        <w:t>File TraceTypeSO.cs</w:t>
      </w:r>
    </w:p>
    <w:p>
      <w:r>
        <w:rPr>
          <w:rFonts w:ascii="Times New Roman" w:hAnsi="Times New Roman" w:eastAsia="Times New Roman"/>
          <w:sz w:val="28"/>
        </w:rPr>
        <w:t>using UnityEngine;</w:t>
        <w:br/>
        <w:br/>
        <w:br/>
        <w:br/>
        <w:t>public class TraceTypeSO : MonoBehaviour</w:t>
        <w:br/>
        <w:br/>
        <w:t>{</w:t>
        <w:br/>
        <w:br/>
        <w:t xml:space="preserve">    // Start is called once before the first execution of Update after the MonoBehaviour is created</w:t>
        <w:br/>
        <w:br/>
        <w:t xml:space="preserve">    void Start()</w:t>
        <w:br/>
        <w:br/>
        <w:t xml:space="preserve">    {</w:t>
        <w:br/>
        <w:br/>
        <w:t xml:space="preserve">        </w:t>
        <w:br/>
        <w:br/>
        <w:t xml:space="preserve">    }</w:t>
        <w:br/>
        <w:br/>
        <w:br/>
        <w:br/>
        <w:t xml:space="preserve">    // Update is called once per frame</w:t>
        <w:br/>
        <w:br/>
        <w:t xml:space="preserve">    void Update()</w:t>
        <w:br/>
        <w:br/>
        <w:t xml:space="preserve">    {</w:t>
        <w:br/>
        <w:br/>
        <w:t xml:space="preserve">        </w:t>
        <w:br/>
        <w:br/>
        <w:t xml:space="preserve">    }</w:t>
        <w:br/>
        <w:br/>
        <w:t>}</w:t>
        <w:br/>
        <w:br/>
      </w:r>
    </w:p>
    <w:p>
      <w:r>
        <w:rPr>
          <w:rFonts w:ascii="Times New Roman" w:hAnsi="Times New Roman" w:eastAsia="Times New Roman"/>
          <w:b/>
          <w:sz w:val="28"/>
        </w:rPr>
        <w:t>Folder Assets/Scripts/Feedback</w:t>
      </w:r>
    </w:p>
    <w:p>
      <w:r>
        <w:rPr>
          <w:rFonts w:ascii="Times New Roman" w:hAnsi="Times New Roman" w:eastAsia="Times New Roman"/>
          <w:b/>
          <w:sz w:val="28"/>
        </w:rPr>
        <w:t>File FeedbackReport.cs</w:t>
      </w:r>
    </w:p>
    <w:p>
      <w:r>
        <w:rPr>
          <w:rFonts w:ascii="Times New Roman" w:hAnsi="Times New Roman" w:eastAsia="Times New Roman"/>
          <w:sz w:val="28"/>
        </w:rPr>
        <w:t>using System.Collections.Generic;</w:t>
        <w:br/>
        <w:br/>
        <w:br/>
        <w:br/>
        <w:t>namespace SeriousGame.Feedback</w:t>
        <w:br/>
        <w:br/>
        <w:t>{</w:t>
        <w:br/>
        <w:br/>
        <w:t xml:space="preserve">    public class FeedbackItem</w:t>
        <w:br/>
        <w:br/>
        <w:t xml:space="preserve">    {</w:t>
        <w:br/>
        <w:br/>
        <w:t xml:space="preserve">        public string title;</w:t>
        <w:br/>
        <w:br/>
        <w:t xml:space="preserve">        public string detail;</w:t>
        <w:br/>
        <w:br/>
        <w:t xml:space="preserve">        public int scoreDelta;</w:t>
        <w:br/>
        <w:br/>
        <w:t xml:space="preserve">    }</w:t>
        <w:br/>
        <w:br/>
        <w:br/>
        <w:br/>
        <w:t xml:space="preserve">    public class FeedbackReport</w:t>
        <w:br/>
        <w:br/>
        <w:t xml:space="preserve">    {</w:t>
        <w:br/>
        <w:br/>
        <w:t xml:space="preserve">        public int totalRiskScore;</w:t>
        <w:br/>
        <w:br/>
        <w:t xml:space="preserve">        public List&lt;FeedbackItem&gt; items = new();</w:t>
        <w:br/>
        <w:br/>
        <w:t xml:space="preserve">        public string rawSummaryText;</w:t>
        <w:br/>
        <w:br/>
        <w:t xml:space="preserve">    }</w:t>
        <w:br/>
        <w:br/>
        <w:t>}</w:t>
        <w:br/>
        <w:br/>
      </w:r>
    </w:p>
    <w:p>
      <w:r>
        <w:rPr>
          <w:rFonts w:ascii="Times New Roman" w:hAnsi="Times New Roman" w:eastAsia="Times New Roman"/>
          <w:b/>
          <w:sz w:val="28"/>
        </w:rPr>
        <w:t>File FeedbackService.cs</w:t>
      </w:r>
    </w:p>
    <w:p>
      <w:r>
        <w:rPr>
          <w:rFonts w:ascii="Times New Roman" w:hAnsi="Times New Roman" w:eastAsia="Times New Roman"/>
          <w:sz w:val="28"/>
        </w:rPr>
        <w:t>﻿using System.Collections.Generic;</w:t>
        <w:br/>
        <w:br/>
        <w:t>using SeriousGame.Content;</w:t>
        <w:br/>
        <w:br/>
        <w:t>using SeriousGame.Trace;</w:t>
        <w:br/>
        <w:br/>
        <w:br/>
        <w:br/>
        <w:t>namespace SeriousGame.Feedback</w:t>
        <w:br/>
        <w:br/>
        <w:t>{</w:t>
        <w:br/>
        <w:br/>
        <w:t xml:space="preserve">    public class FeedbackService</w:t>
        <w:br/>
        <w:br/>
        <w:t xml:space="preserve">    {</w:t>
        <w:br/>
        <w:br/>
        <w:t xml:space="preserve">        private readonly TraceService _trace;</w:t>
        <w:br/>
        <w:br/>
        <w:t xml:space="preserve">        private readonly TraceTaxonomySO _taxonomy;</w:t>
        <w:br/>
        <w:br/>
        <w:br/>
        <w:br/>
        <w:t xml:space="preserve">        public FeedbackService(TraceService trace, TraceTaxonomySO taxonomy)</w:t>
        <w:br/>
        <w:br/>
        <w:t xml:space="preserve">        {</w:t>
        <w:br/>
        <w:br/>
        <w:t xml:space="preserve">            _trace = trace;</w:t>
        <w:br/>
        <w:br/>
        <w:t xml:space="preserve">            _taxonomy = taxonomy;</w:t>
        <w:br/>
        <w:br/>
        <w:t xml:space="preserve">        }</w:t>
        <w:br/>
        <w:br/>
        <w:br/>
        <w:br/>
        <w:t xml:space="preserve">        public FeedbackReport GenerateEndChapterReport(string sessionId, EpisodeSO episode)</w:t>
        <w:br/>
        <w:br/>
        <w:t xml:space="preserve">        {</w:t>
        <w:br/>
        <w:br/>
        <w:t xml:space="preserve">            var report = new FeedbackReport();</w:t>
        <w:br/>
        <w:br/>
        <w:t xml:space="preserve">            var events = _trace.GetSession(sessionId);</w:t>
        <w:br/>
        <w:br/>
        <w:br/>
        <w:br/>
        <w:t xml:space="preserve">            // Count by traceTypeId</w:t>
        <w:br/>
        <w:br/>
        <w:t xml:space="preserve">            var count = new Dictionary&lt;string, int&gt;();</w:t>
        <w:br/>
        <w:br/>
        <w:t xml:space="preserve">            foreach (var e in events)</w:t>
        <w:br/>
        <w:br/>
        <w:t xml:space="preserve">            {</w:t>
        <w:br/>
        <w:br/>
        <w:t xml:space="preserve">                if (string.IsNullOrWhiteSpace(e.traceTypeId)) continue;</w:t>
        <w:br/>
        <w:br/>
        <w:t xml:space="preserve">                if (!count.ContainsKey(e.traceTypeId)) count[e.traceTypeId] = 0;</w:t>
        <w:br/>
        <w:br/>
        <w:t xml:space="preserve">                count[e.traceTypeId]++;</w:t>
        <w:br/>
        <w:br/>
        <w:t xml:space="preserve">            }</w:t>
        <w:br/>
        <w:br/>
        <w:br/>
        <w:br/>
        <w:t xml:space="preserve">            int score = 0;</w:t>
        <w:br/>
        <w:br/>
        <w:t xml:space="preserve">            foreach (var kv in count)</w:t>
        <w:br/>
        <w:br/>
        <w:t xml:space="preserve">            {</w:t>
        <w:br/>
        <w:br/>
        <w:t xml:space="preserve">                var def = _taxonomy != null ? _taxonomy.Find(kv.Key) : null;</w:t>
        <w:br/>
        <w:br/>
        <w:t xml:space="preserve">                int w = def != null ? def.riskWeight : 0;</w:t>
        <w:br/>
        <w:br/>
        <w:t xml:space="preserve">                score += w * kv.Value;</w:t>
        <w:br/>
        <w:br/>
        <w:br/>
        <w:br/>
        <w:t xml:space="preserve">                var title = def != null ? def.displayName : kv.Key;</w:t>
        <w:br/>
        <w:br/>
        <w:t xml:space="preserve">                var detail = def != null ? def.description : "Không có mô tả traceType (bạn cần bổ sung TraceTypeSO).";</w:t>
        <w:br/>
        <w:br/>
        <w:br/>
        <w:br/>
        <w:t xml:space="preserve">                report.items.Add(new FeedbackItem</w:t>
        <w:br/>
        <w:br/>
        <w:t xml:space="preserve">                {</w:t>
        <w:br/>
        <w:br/>
        <w:t xml:space="preserve">                    title = $"{title} (x{kv.Value})",</w:t>
        <w:br/>
        <w:br/>
        <w:t xml:space="preserve">                    detail = detail,</w:t>
        <w:br/>
        <w:br/>
        <w:t xml:space="preserve">                    scoreDelta = w * kv.Value</w:t>
        <w:br/>
        <w:br/>
        <w:t xml:space="preserve">                });</w:t>
        <w:br/>
        <w:br/>
        <w:t xml:space="preserve">            }</w:t>
        <w:br/>
        <w:br/>
        <w:br/>
        <w:br/>
        <w:t xml:space="preserve">            report.totalRiskScore = score;</w:t>
        <w:br/>
        <w:br/>
        <w:br/>
        <w:br/>
        <w:t xml:space="preserve">            // Compose text quick MVP</w:t>
        <w:br/>
        <w:br/>
        <w:t xml:space="preserve">            var epTitle = episode != null ? episode.title : "Episode";</w:t>
        <w:br/>
        <w:br/>
        <w:t xml:space="preserve">            var text = $"TỔNG KẾT: {epTitle}\n";</w:t>
        <w:br/>
        <w:br/>
        <w:t xml:space="preserve">            text += $"RiskScore: {score} (âm là tốt, dương là rủi ro)\n\n";</w:t>
        <w:br/>
        <w:br/>
        <w:t xml:space="preserve">            foreach (var it in report.items)</w:t>
        <w:br/>
        <w:br/>
        <w:t xml:space="preserve">            {</w:t>
        <w:br/>
        <w:br/>
        <w:t xml:space="preserve">                text += $"- {it.title}: {it.scoreDelta}\n  {it.detail}\n";</w:t>
        <w:br/>
        <w:br/>
        <w:t xml:space="preserve">            }</w:t>
        <w:br/>
        <w:br/>
        <w:br/>
        <w:br/>
        <w:t xml:space="preserve">            report.rawSummaryText = text;</w:t>
        <w:br/>
        <w:br/>
        <w:t xml:space="preserve">            return report;</w:t>
        <w:br/>
        <w:br/>
        <w:t xml:space="preserve">        }</w:t>
        <w:br/>
        <w:br/>
        <w:t xml:space="preserve">    }</w:t>
        <w:br/>
        <w:br/>
        <w:t>}</w:t>
        <w:br/>
        <w:br/>
      </w:r>
    </w:p>
    <w:p>
      <w:r>
        <w:rPr>
          <w:rFonts w:ascii="Times New Roman" w:hAnsi="Times New Roman" w:eastAsia="Times New Roman"/>
          <w:b/>
          <w:sz w:val="28"/>
        </w:rPr>
        <w:t>Folder Assets/Scripts/Phone</w:t>
      </w:r>
    </w:p>
    <w:p>
      <w:r>
        <w:rPr>
          <w:rFonts w:ascii="Times New Roman" w:hAnsi="Times New Roman" w:eastAsia="Times New Roman"/>
          <w:b/>
          <w:sz w:val="28"/>
        </w:rPr>
        <w:t>File ChatPanel.cs</w:t>
      </w:r>
    </w:p>
    <w:p>
      <w:r>
        <w:rPr>
          <w:rFonts w:ascii="Times New Roman" w:hAnsi="Times New Roman" w:eastAsia="Times New Roman"/>
          <w:sz w:val="28"/>
        </w:rPr>
        <w:t>using System;</w:t>
        <w:br/>
        <w:br/>
        <w:t>using UnityEngine;</w:t>
        <w:br/>
        <w:br/>
        <w:t>using TMPro;</w:t>
        <w:br/>
        <w:br/>
        <w:t>using SeriousGame.Content;</w:t>
        <w:br/>
        <w:br/>
        <w:t>using SeriousGame.UI;</w:t>
        <w:br/>
        <w:br/>
        <w:br/>
        <w:br/>
        <w:t>namespace SeriousGame.Phone</w:t>
        <w:br/>
        <w:br/>
        <w:t>{</w:t>
        <w:br/>
        <w:br/>
        <w:t xml:space="preserve">    public class ChatPanel : MonoBehaviour</w:t>
        <w:br/>
        <w:br/>
        <w:t xml:space="preserve">    {</w:t>
        <w:br/>
        <w:br/>
        <w:t xml:space="preserve">        public TMP_Text promptText;</w:t>
        <w:br/>
        <w:br/>
        <w:t xml:space="preserve">        public Transform choicesRoot;</w:t>
        <w:br/>
        <w:br/>
        <w:t xml:space="preserve">        public ChoiceButton choiceButtonPrefab;</w:t>
        <w:br/>
        <w:br/>
        <w:br/>
        <w:br/>
        <w:t xml:space="preserve">        public void Bind(BeatSO beat, InteractionSO interaction, Action&lt;BeatSO, ChoiceSO&gt; onChoiceResolved)</w:t>
        <w:br/>
        <w:br/>
        <w:t xml:space="preserve">        {</w:t>
        <w:br/>
        <w:br/>
        <w:t xml:space="preserve">            if (promptText != null)</w:t>
        <w:br/>
        <w:br/>
        <w:t xml:space="preserve">                promptText.text = interaction != null ? interaction.prompt : "";</w:t>
        <w:br/>
        <w:br/>
        <w:br/>
        <w:br/>
        <w:t xml:space="preserve">            // Clear old</w:t>
        <w:br/>
        <w:br/>
        <w:t xml:space="preserve">            if (choicesRoot != null)</w:t>
        <w:br/>
        <w:br/>
        <w:t xml:space="preserve">            {</w:t>
        <w:br/>
        <w:br/>
        <w:t xml:space="preserve">                for (int i = choicesRoot.childCount - 1; i &gt;= 0; i--)</w:t>
        <w:br/>
        <w:br/>
        <w:t xml:space="preserve">                    Destroy(choicesRoot.GetChild(i).gameObject);</w:t>
        <w:br/>
        <w:br/>
        <w:t xml:space="preserve">            }</w:t>
        <w:br/>
        <w:br/>
        <w:br/>
        <w:br/>
        <w:t xml:space="preserve">            if (interaction == null || interaction.choices == null || choiceButtonPrefab == null)</w:t>
        <w:br/>
        <w:br/>
        <w:t xml:space="preserve">            {</w:t>
        <w:br/>
        <w:br/>
        <w:t xml:space="preserve">                onChoiceResolved?.Invoke(beat, null);</w:t>
        <w:br/>
        <w:br/>
        <w:t xml:space="preserve">                return;</w:t>
        <w:br/>
        <w:br/>
        <w:t xml:space="preserve">            }</w:t>
        <w:br/>
        <w:br/>
        <w:br/>
        <w:br/>
        <w:t xml:space="preserve">            foreach (var c in interaction.choices)</w:t>
        <w:br/>
        <w:br/>
        <w:t xml:space="preserve">            {</w:t>
        <w:br/>
        <w:br/>
        <w:t xml:space="preserve">                if (c == null) continue;</w:t>
        <w:br/>
        <w:br/>
        <w:t xml:space="preserve">                var btn = Instantiate(choiceButtonPrefab, choicesRoot);</w:t>
        <w:br/>
        <w:br/>
        <w:t xml:space="preserve">                btn.SetText(c.text);</w:t>
        <w:br/>
        <w:br/>
        <w:br/>
        <w:br/>
        <w:t xml:space="preserve">                btn.button.onClick.RemoveAllListeners();</w:t>
        <w:br/>
        <w:br/>
        <w:t xml:space="preserve">                btn.button.onClick.AddListener(() =&gt;</w:t>
        <w:br/>
        <w:br/>
        <w:t xml:space="preserve">                {</w:t>
        <w:br/>
        <w:br/>
        <w:t xml:space="preserve">                    onChoiceResolved?.Invoke(beat, c);</w:t>
        <w:br/>
        <w:br/>
        <w:t xml:space="preserve">                });</w:t>
        <w:br/>
        <w:br/>
        <w:t xml:space="preserve">            }</w:t>
        <w:br/>
        <w:br/>
        <w:t xml:space="preserve">        }</w:t>
        <w:br/>
        <w:br/>
        <w:t xml:space="preserve">    }</w:t>
        <w:br/>
        <w:br/>
        <w:t>}</w:t>
        <w:br/>
        <w:br/>
      </w:r>
    </w:p>
    <w:p>
      <w:r>
        <w:rPr>
          <w:rFonts w:ascii="Times New Roman" w:hAnsi="Times New Roman" w:eastAsia="Times New Roman"/>
          <w:b/>
          <w:sz w:val="28"/>
        </w:rPr>
        <w:t>File PhoneUIRoot.cs</w:t>
      </w:r>
    </w:p>
    <w:p>
      <w:r>
        <w:rPr>
          <w:rFonts w:ascii="Times New Roman" w:hAnsi="Times New Roman" w:eastAsia="Times New Roman"/>
          <w:sz w:val="28"/>
        </w:rPr>
        <w:t>using System;</w:t>
        <w:br/>
        <w:br/>
        <w:t>using UnityEngine;</w:t>
        <w:br/>
        <w:br/>
        <w:t>using SeriousGame.Content;</w:t>
        <w:br/>
        <w:br/>
        <w:br/>
        <w:br/>
        <w:t>namespace SeriousGame.Phone</w:t>
        <w:br/>
        <w:br/>
        <w:t>{</w:t>
        <w:br/>
        <w:br/>
        <w:t xml:space="preserve">    public class PhoneUIRoot : MonoBehaviour</w:t>
        <w:br/>
        <w:br/>
        <w:t xml:space="preserve">    {</w:t>
        <w:br/>
        <w:br/>
        <w:t xml:space="preserve">        public ChatPanel chatPanel;</w:t>
        <w:br/>
        <w:br/>
        <w:br/>
        <w:br/>
        <w:t xml:space="preserve">        public void ShowChat(BeatSO beat, InteractionSO interaction, Action&lt;BeatSO, ChoiceSO&gt; onChoiceResolved)</w:t>
        <w:br/>
        <w:br/>
        <w:t xml:space="preserve">        {</w:t>
        <w:br/>
        <w:br/>
        <w:t xml:space="preserve">            if (chatPanel == null)</w:t>
        <w:br/>
        <w:br/>
        <w:t xml:space="preserve">            {</w:t>
        <w:br/>
        <w:br/>
        <w:t xml:space="preserve">                Debug.LogError("[PhoneUIRoot] chatPanel missing.");</w:t>
        <w:br/>
        <w:br/>
        <w:t xml:space="preserve">                onChoiceResolved?.Invoke(beat, null);</w:t>
        <w:br/>
        <w:br/>
        <w:t xml:space="preserve">                return;</w:t>
        <w:br/>
        <w:br/>
        <w:t xml:space="preserve">            }</w:t>
        <w:br/>
        <w:br/>
        <w:br/>
        <w:br/>
        <w:t xml:space="preserve">            chatPanel.gameObject.SetActive(true);</w:t>
        <w:br/>
        <w:br/>
        <w:t xml:space="preserve">            chatPanel.Bind(beat, interaction, onChoiceResolved);</w:t>
        <w:br/>
        <w:br/>
        <w:t xml:space="preserve">        }</w:t>
        <w:br/>
        <w:br/>
        <w:t xml:space="preserve">    }</w:t>
        <w:br/>
        <w:br/>
        <w:t>}</w:t>
        <w:br/>
        <w:br/>
      </w:r>
    </w:p>
    <w:p>
      <w:r>
        <w:rPr>
          <w:rFonts w:ascii="Times New Roman" w:hAnsi="Times New Roman" w:eastAsia="Times New Roman"/>
          <w:b/>
          <w:sz w:val="28"/>
        </w:rPr>
        <w:t>Folder Assets/Scripts/Runtime</w:t>
      </w:r>
    </w:p>
    <w:p>
      <w:r>
        <w:rPr>
          <w:rFonts w:ascii="Times New Roman" w:hAnsi="Times New Roman" w:eastAsia="Times New Roman"/>
          <w:b/>
          <w:sz w:val="28"/>
        </w:rPr>
        <w:t>File BeatRunner.cs</w:t>
      </w:r>
    </w:p>
    <w:p>
      <w:r>
        <w:rPr>
          <w:rFonts w:ascii="Times New Roman" w:hAnsi="Times New Roman" w:eastAsia="Times New Roman"/>
          <w:sz w:val="28"/>
        </w:rPr>
        <w:t>using System;</w:t>
        <w:br/>
        <w:t>using UnityEngine;</w:t>
        <w:br/>
        <w:t>using SeriousGame.Content;</w:t>
        <w:br/>
        <w:br/>
        <w:t>namespace SeriousGame.Runtime</w:t>
        <w:br/>
        <w:t>{</w:t>
        <w:br/>
        <w:t xml:space="preserve">    public class BeatRunner : MonoBehaviour</w:t>
        <w:br/>
        <w:t xml:space="preserve">    {</w:t>
        <w:br/>
        <w:t xml:space="preserve">        public InteractionRouter router;</w:t>
        <w:br/>
        <w:br/>
        <w:t xml:space="preserve">        public void RunBeat(BeatSO beat, Action&lt;BeatSO, ChoiceSO&gt; onChoiceResolved)</w:t>
        <w:br/>
        <w:t xml:space="preserve">        {</w:t>
        <w:br/>
        <w:t xml:space="preserve">            if (beat == null)</w:t>
        <w:br/>
        <w:t xml:space="preserve">            {</w:t>
        <w:br/>
        <w:t xml:space="preserve">                Debug.LogError("[BeatRunner] beat is null.");</w:t>
        <w:br/>
        <w:t xml:space="preserve">                return;</w:t>
        <w:br/>
        <w:t xml:space="preserve">            }</w:t>
        <w:br/>
        <w:br/>
        <w:t xml:space="preserve">            var interaction = beat.GetPrimaryInteraction();</w:t>
        <w:br/>
        <w:t xml:space="preserve">            if (interaction == null)</w:t>
        <w:br/>
        <w:t xml:space="preserve">            {</w:t>
        <w:br/>
        <w:t xml:space="preserve">                Debug.LogError($"[BeatRunner] Beat {beat.beatId} has no interaction.");</w:t>
        <w:br/>
        <w:t xml:space="preserve">                return;</w:t>
        <w:br/>
        <w:t xml:space="preserve">            }</w:t>
        <w:br/>
        <w:br/>
        <w:t xml:space="preserve">            if (router == null)</w:t>
        <w:br/>
        <w:t xml:space="preserve">            {</w:t>
        <w:br/>
        <w:t xml:space="preserve">                Debug.LogError("[BeatRunner] router is null.");</w:t>
        <w:br/>
        <w:t xml:space="preserve">                return;</w:t>
        <w:br/>
        <w:t xml:space="preserve">            }</w:t>
        <w:br/>
        <w:br/>
        <w:t xml:space="preserve">            router.Route(beat, interaction, onChoiceResolved);</w:t>
        <w:br/>
        <w:t xml:space="preserve">        }</w:t>
        <w:br/>
        <w:t xml:space="preserve">    }</w:t>
        <w:br/>
        <w:t>}</w:t>
        <w:br/>
      </w:r>
    </w:p>
    <w:p>
      <w:r>
        <w:rPr>
          <w:rFonts w:ascii="Times New Roman" w:hAnsi="Times New Roman" w:eastAsia="Times New Roman"/>
          <w:b/>
          <w:sz w:val="28"/>
        </w:rPr>
        <w:t>File EpisodeController.cs</w:t>
      </w:r>
    </w:p>
    <w:p>
      <w:r>
        <w:rPr>
          <w:rFonts w:ascii="Times New Roman" w:hAnsi="Times New Roman" w:eastAsia="Times New Roman"/>
          <w:sz w:val="28"/>
        </w:rPr>
        <w:t>﻿using UnityEngine;</w:t>
        <w:br/>
        <w:t>using SeriousGame.App;</w:t>
        <w:br/>
        <w:t>using SeriousGame.Content;</w:t>
        <w:br/>
        <w:t>using SeriousGame.UI;</w:t>
        <w:br/>
        <w:br/>
        <w:t>namespace SeriousGame.Runtime</w:t>
        <w:br/>
        <w:t>{</w:t>
        <w:br/>
        <w:t xml:space="preserve">    public class EpisodeController : MonoBehaviour</w:t>
        <w:br/>
        <w:t xml:space="preserve">    {</w:t>
        <w:br/>
        <w:t xml:space="preserve">        [Header("Content")]</w:t>
        <w:br/>
        <w:t xml:space="preserve">        public EpisodeSO episode;</w:t>
        <w:br/>
        <w:br/>
        <w:t xml:space="preserve">        [Header("Runtime")]</w:t>
        <w:br/>
        <w:t xml:space="preserve">        public BeatRunner beatRunner;</w:t>
        <w:br/>
        <w:br/>
        <w:t xml:space="preserve">        [Header("UI")]</w:t>
        <w:br/>
        <w:t xml:space="preserve">        public SummaryUI summaryUI;</w:t>
        <w:br/>
        <w:br/>
        <w:t xml:space="preserve">        private int _beatIndex;</w:t>
        <w:br/>
        <w:br/>
        <w:t xml:space="preserve">        private void Start()</w:t>
        <w:br/>
        <w:t xml:space="preserve">        {</w:t>
        <w:br/>
        <w:t xml:space="preserve">            // Resolve episode from config if not assigned</w:t>
        <w:br/>
        <w:t xml:space="preserve">            if (episode == null &amp;&amp; GameBootstrap.Context != null &amp;&amp; GameBootstrap.Context.Config != null)</w:t>
        <w:br/>
        <w:t xml:space="preserve">                episode = GameBootstrap.Context.Config.defaultEpisode;</w:t>
        <w:br/>
        <w:br/>
        <w:t xml:space="preserve">            if (episode == null)</w:t>
        <w:br/>
        <w:t xml:space="preserve">            {</w:t>
        <w:br/>
        <w:t xml:space="preserve">                Debug.LogError("[EpisodeController] No episode assigned.");</w:t>
        <w:br/>
        <w:t xml:space="preserve">                return;</w:t>
        <w:br/>
        <w:t xml:space="preserve">            }</w:t>
        <w:br/>
        <w:br/>
        <w:t xml:space="preserve">            if (GameBootstrap.Context != null)</w:t>
        <w:br/>
        <w:t xml:space="preserve">                GameBootstrap.Context.Session.Begin();</w:t>
        <w:br/>
        <w:br/>
        <w:t xml:space="preserve">            _beatIndex = 0;</w:t>
        <w:br/>
        <w:t xml:space="preserve">            RunCurrentBeat();</w:t>
        <w:br/>
        <w:t xml:space="preserve">        }</w:t>
        <w:br/>
        <w:br/>
        <w:t xml:space="preserve">        private void RunCurrentBeat()</w:t>
        <w:br/>
        <w:t xml:space="preserve">        {</w:t>
        <w:br/>
        <w:t xml:space="preserve">            var beats = episode.GetAllBeats();</w:t>
        <w:br/>
        <w:t xml:space="preserve">            if (beats == null || beats.Length == 0)</w:t>
        <w:br/>
        <w:t xml:space="preserve">            {</w:t>
        <w:br/>
        <w:t xml:space="preserve">                Debug.LogError("[EpisodeController] Episode has no beats.");</w:t>
        <w:br/>
        <w:t xml:space="preserve">                return;</w:t>
        <w:br/>
        <w:t xml:space="preserve">            }</w:t>
        <w:br/>
        <w:br/>
        <w:t xml:space="preserve">            if (_beatIndex &lt; 0 || _beatIndex &gt;= beats.Length)</w:t>
        <w:br/>
        <w:t xml:space="preserve">            {</w:t>
        <w:br/>
        <w:t xml:space="preserve">                EndChapter();</w:t>
        <w:br/>
        <w:t xml:space="preserve">                return;</w:t>
        <w:br/>
        <w:t xml:space="preserve">            }</w:t>
        <w:br/>
        <w:br/>
        <w:t xml:space="preserve">            var beat = beats[_beatIndex];</w:t>
        <w:br/>
        <w:t xml:space="preserve">            beatRunner.RunBeat(beat, OnChoiceResolved);</w:t>
        <w:br/>
        <w:t xml:space="preserve">        }</w:t>
        <w:br/>
        <w:br/>
        <w:t xml:space="preserve">        private void OnChoiceResolved(BeatSO beat, ChoiceSO choice)</w:t>
        <w:br/>
        <w:t xml:space="preserve">        {</w:t>
        <w:br/>
        <w:t xml:space="preserve">            var ctx = GameBootstrap.Context;</w:t>
        <w:br/>
        <w:t xml:space="preserve">            var interaction = beat != null ? beat.GetPrimaryInteraction() : null;</w:t>
        <w:br/>
        <w:br/>
        <w:t xml:space="preserve">            // Immediate outcome (optional)</w:t>
        <w:br/>
        <w:t xml:space="preserve">            if (choice != null &amp;&amp; !string.IsNullOrWhiteSpace(choice.outcomeText))</w:t>
        <w:br/>
        <w:t xml:space="preserve">                Debug.Log($"[Outcome] {choice.outcomeText}");</w:t>
        <w:br/>
        <w:br/>
        <w:t xml:space="preserve">            // Trace logging</w:t>
        <w:br/>
        <w:t xml:space="preserve">            if (ctx != null &amp;&amp; ctx.Trace != null)</w:t>
        <w:br/>
        <w:t xml:space="preserve">                ctx.Trace.RecordChoice(ctx.Session.CurrentSessionId, episode, beat, interaction, choice);</w:t>
        <w:br/>
        <w:br/>
        <w:t xml:space="preserve">            // Next beat rule</w:t>
        <w:br/>
        <w:t xml:space="preserve">            if (beat != null &amp;&amp; beat.endChapter)</w:t>
        <w:br/>
        <w:t xml:space="preserve">            {</w:t>
        <w:br/>
        <w:t xml:space="preserve">                EndChapter();</w:t>
        <w:br/>
        <w:t xml:space="preserve">                return;</w:t>
        <w:br/>
        <w:t xml:space="preserve">            }</w:t>
        <w:br/>
        <w:br/>
        <w:t xml:space="preserve">            // If choice specifies nextBeatId, jump</w:t>
        <w:br/>
        <w:t xml:space="preserve">            if (choice != null &amp;&amp; !string.IsNullOrWhiteSpace(choice.nextBeatId))</w:t>
        <w:br/>
        <w:t xml:space="preserve">            {</w:t>
        <w:br/>
        <w:t xml:space="preserve">                var beats = episode.GetAllBeats();</w:t>
        <w:br/>
        <w:t xml:space="preserve">                for (int i = 0; i &lt; beats.Length; i++)</w:t>
        <w:br/>
        <w:t xml:space="preserve">                {</w:t>
        <w:br/>
        <w:t xml:space="preserve">                    if (beats[i] != null &amp;&amp; beats[i].beatId == choice.nextBeatId)</w:t>
        <w:br/>
        <w:t xml:space="preserve">                    {</w:t>
        <w:br/>
        <w:t xml:space="preserve">                        _beatIndex = i;</w:t>
        <w:br/>
        <w:t xml:space="preserve">                        RunCurrentBeat();</w:t>
        <w:br/>
        <w:t xml:space="preserve">                        return;</w:t>
        <w:br/>
        <w:t xml:space="preserve">                    }</w:t>
        <w:br/>
        <w:t xml:space="preserve">                }</w:t>
        <w:br/>
        <w:t xml:space="preserve">                Debug.LogWarning($"[EpisodeController] nextBeatId not found: {choice.nextBeatId}");</w:t>
        <w:br/>
        <w:t xml:space="preserve">            }</w:t>
        <w:br/>
        <w:br/>
        <w:t xml:space="preserve">            _beatIndex++;</w:t>
        <w:br/>
        <w:t xml:space="preserve">            RunCurrentBeat();</w:t>
        <w:br/>
        <w:t xml:space="preserve">        }</w:t>
        <w:br/>
        <w:br/>
        <w:t xml:space="preserve">        private void EndChapter()</w:t>
        <w:br/>
        <w:t xml:space="preserve">        {</w:t>
        <w:br/>
        <w:t xml:space="preserve">            var ctx = GameBootstrap.Context;</w:t>
        <w:br/>
        <w:t xml:space="preserve">            if (ctx == null || ctx.Feedback == null)</w:t>
        <w:br/>
        <w:t xml:space="preserve">            {</w:t>
        <w:br/>
        <w:t xml:space="preserve">                Debug.Log("[EpisodeController] EndChapter reached (no feedback service).");</w:t>
        <w:br/>
        <w:t xml:space="preserve">                return;</w:t>
        <w:br/>
        <w:t xml:space="preserve">            }</w:t>
        <w:br/>
        <w:br/>
        <w:t xml:space="preserve">            var report = ctx.Feedback.GenerateEndChapterReport(ctx.Session.CurrentSessionId, episode);</w:t>
        <w:br/>
        <w:br/>
        <w:t xml:space="preserve">            if (summaryUI != null)</w:t>
        <w:br/>
        <w:t xml:space="preserve">                summaryUI.Show(report.rawSummaryText);</w:t>
        <w:br/>
        <w:t xml:space="preserve">            else</w:t>
        <w:br/>
        <w:t xml:space="preserve">                Debug.Log(report.rawSummaryText);</w:t>
        <w:br/>
        <w:t xml:space="preserve">        }</w:t>
        <w:br/>
        <w:t xml:space="preserve">    }</w:t>
        <w:br/>
        <w:t>}</w:t>
        <w:br/>
      </w:r>
    </w:p>
    <w:p>
      <w:r>
        <w:rPr>
          <w:rFonts w:ascii="Times New Roman" w:hAnsi="Times New Roman" w:eastAsia="Times New Roman"/>
          <w:b/>
          <w:sz w:val="28"/>
        </w:rPr>
        <w:t>File InteractionRouter.cs</w:t>
      </w:r>
    </w:p>
    <w:p>
      <w:r>
        <w:rPr>
          <w:rFonts w:ascii="Times New Roman" w:hAnsi="Times New Roman" w:eastAsia="Times New Roman"/>
          <w:sz w:val="28"/>
        </w:rPr>
        <w:t>﻿using System;</w:t>
        <w:br/>
        <w:t>using UnityEngine;</w:t>
        <w:br/>
        <w:t>using SeriousGame.Content;</w:t>
        <w:br/>
        <w:t>using SeriousGame.Phone;</w:t>
        <w:br/>
        <w:br/>
        <w:t>namespace SeriousGame.Runtime</w:t>
        <w:br/>
        <w:t>{</w:t>
        <w:br/>
        <w:t xml:space="preserve">    public class InteractionRouter : MonoBehaviour</w:t>
        <w:br/>
        <w:t xml:space="preserve">    {</w:t>
        <w:br/>
        <w:t xml:space="preserve">        public PhoneUIRoot phoneUI;</w:t>
        <w:br/>
        <w:br/>
        <w:t xml:space="preserve">        public void Route(BeatSO beat, InteractionSO interaction, Action&lt;BeatSO, ChoiceSO&gt; onChoiceResolved)</w:t>
        <w:br/>
        <w:t xml:space="preserve">        {</w:t>
        <w:br/>
        <w:t xml:space="preserve">            if (interaction == null)</w:t>
        <w:br/>
        <w:t xml:space="preserve">            {</w:t>
        <w:br/>
        <w:t xml:space="preserve">                onChoiceResolved?.Invoke(beat, null);</w:t>
        <w:br/>
        <w:t xml:space="preserve">                return;</w:t>
        <w:br/>
        <w:t xml:space="preserve">            }</w:t>
        <w:br/>
        <w:br/>
        <w:t xml:space="preserve">            switch (interaction.type)</w:t>
        <w:br/>
        <w:t xml:space="preserve">            {</w:t>
        <w:br/>
        <w:t xml:space="preserve">                case InteractionType.Chat:</w:t>
        <w:br/>
        <w:t xml:space="preserve">                default:</w:t>
        <w:br/>
        <w:t xml:space="preserve">                    if (phoneUI == null)</w:t>
        <w:br/>
        <w:t xml:space="preserve">                    {</w:t>
        <w:br/>
        <w:t xml:space="preserve">                        Debug.LogError("[InteractionRouter] phoneUI missing.");</w:t>
        <w:br/>
        <w:t xml:space="preserve">                        onChoiceResolved?.Invoke(beat, null);</w:t>
        <w:br/>
        <w:t xml:space="preserve">                        return;</w:t>
        <w:br/>
        <w:t xml:space="preserve">                    }</w:t>
        <w:br/>
        <w:t xml:space="preserve">                    phoneUI.ShowChat(beat, interaction, onChoiceResolved);</w:t>
        <w:br/>
        <w:t xml:space="preserve">                    break;</w:t>
        <w:br/>
        <w:t xml:space="preserve">            }</w:t>
        <w:br/>
        <w:t xml:space="preserve">        }</w:t>
        <w:br/>
        <w:t xml:space="preserve">    }</w:t>
        <w:br/>
        <w:t>}</w:t>
        <w:br/>
      </w:r>
    </w:p>
    <w:p>
      <w:r>
        <w:rPr>
          <w:rFonts w:ascii="Times New Roman" w:hAnsi="Times New Roman" w:eastAsia="Times New Roman"/>
          <w:b/>
          <w:sz w:val="28"/>
        </w:rPr>
        <w:t>Folder Assets/Scripts/Trace</w:t>
      </w:r>
    </w:p>
    <w:p>
      <w:r>
        <w:rPr>
          <w:rFonts w:ascii="Times New Roman" w:hAnsi="Times New Roman" w:eastAsia="Times New Roman"/>
          <w:b/>
          <w:sz w:val="28"/>
        </w:rPr>
        <w:t>File InMemoryTraceStore.cs</w:t>
      </w:r>
    </w:p>
    <w:p>
      <w:r>
        <w:rPr>
          <w:rFonts w:ascii="Times New Roman" w:hAnsi="Times New Roman" w:eastAsia="Times New Roman"/>
          <w:sz w:val="28"/>
        </w:rPr>
        <w:t>using System.Collections.Generic;</w:t>
        <w:br/>
        <w:br/>
        <w:br/>
        <w:br/>
        <w:t>namespace SeriousGame.Trace</w:t>
        <w:br/>
        <w:br/>
        <w:t>{</w:t>
        <w:br/>
        <w:br/>
        <w:t xml:space="preserve">    public class InMemoryTraceStore : ITraceStore</w:t>
        <w:br/>
        <w:br/>
        <w:t xml:space="preserve">    {</w:t>
        <w:br/>
        <w:br/>
        <w:t xml:space="preserve">        private readonly List&lt;TraceEvent&gt; _events = new();</w:t>
        <w:br/>
        <w:br/>
        <w:br/>
        <w:br/>
        <w:t xml:space="preserve">        public void Add(TraceEvent e) =&gt; _events.Add(e);</w:t>
        <w:br/>
        <w:br/>
        <w:br/>
        <w:br/>
        <w:t xml:space="preserve">        public List&lt;TraceEvent&gt; GetBySession(string sessionId)</w:t>
        <w:br/>
        <w:br/>
        <w:t xml:space="preserve">        {</w:t>
        <w:br/>
        <w:br/>
        <w:t xml:space="preserve">            var res = new List&lt;TraceEvent&gt;();</w:t>
        <w:br/>
        <w:br/>
        <w:t xml:space="preserve">            for (int i = 0; i &lt; _events.Count; i++)</w:t>
        <w:br/>
        <w:br/>
        <w:t xml:space="preserve">                if (_events[i].sessionId == sessionId) res.Add(_events[i]);</w:t>
        <w:br/>
        <w:br/>
        <w:t xml:space="preserve">            return res;</w:t>
        <w:br/>
        <w:br/>
        <w:t xml:space="preserve">        }</w:t>
        <w:br/>
        <w:br/>
        <w:br/>
        <w:br/>
        <w:t xml:space="preserve">        public void ClearSession(string sessionId)</w:t>
        <w:br/>
        <w:br/>
        <w:t xml:space="preserve">        {</w:t>
        <w:br/>
        <w:br/>
        <w:t xml:space="preserve">            _events.RemoveAll(x =&gt; x.sessionId == sessionId);</w:t>
        <w:br/>
        <w:br/>
        <w:t xml:space="preserve">        }</w:t>
        <w:br/>
        <w:br/>
        <w:t xml:space="preserve">    }</w:t>
        <w:br/>
        <w:br/>
        <w:t>}</w:t>
        <w:br/>
        <w:br/>
      </w:r>
    </w:p>
    <w:p>
      <w:r>
        <w:rPr>
          <w:rFonts w:ascii="Times New Roman" w:hAnsi="Times New Roman" w:eastAsia="Times New Roman"/>
          <w:b/>
          <w:sz w:val="28"/>
        </w:rPr>
        <w:t>File ITraceStore.cs</w:t>
      </w:r>
    </w:p>
    <w:p>
      <w:r>
        <w:rPr>
          <w:rFonts w:ascii="Times New Roman" w:hAnsi="Times New Roman" w:eastAsia="Times New Roman"/>
          <w:sz w:val="28"/>
        </w:rPr>
        <w:t>using System.Collections.Generic;</w:t>
        <w:br/>
        <w:br/>
        <w:br/>
        <w:br/>
        <w:t>namespace SeriousGame.Trace</w:t>
        <w:br/>
        <w:br/>
        <w:t>{</w:t>
        <w:br/>
        <w:br/>
        <w:t xml:space="preserve">    public interface ITraceStore</w:t>
        <w:br/>
        <w:br/>
        <w:t xml:space="preserve">    {</w:t>
        <w:br/>
        <w:br/>
        <w:t xml:space="preserve">        void Add(TraceEvent e);</w:t>
        <w:br/>
        <w:br/>
        <w:t xml:space="preserve">        List&lt;TraceEvent&gt; GetBySession(string sessionId);</w:t>
        <w:br/>
        <w:br/>
        <w:t xml:space="preserve">        void ClearSession(string sessionId);</w:t>
        <w:br/>
        <w:br/>
        <w:t xml:space="preserve">    }</w:t>
        <w:br/>
        <w:br/>
        <w:t>}</w:t>
        <w:br/>
        <w:br/>
      </w:r>
    </w:p>
    <w:p>
      <w:r>
        <w:rPr>
          <w:rFonts w:ascii="Times New Roman" w:hAnsi="Times New Roman" w:eastAsia="Times New Roman"/>
          <w:b/>
          <w:sz w:val="28"/>
        </w:rPr>
        <w:t>File TraceEvent.cs</w:t>
      </w:r>
    </w:p>
    <w:p>
      <w:r>
        <w:rPr>
          <w:rFonts w:ascii="Times New Roman" w:hAnsi="Times New Roman" w:eastAsia="Times New Roman"/>
          <w:sz w:val="28"/>
        </w:rPr>
        <w:t>using System;</w:t>
        <w:br/>
        <w:br/>
        <w:br/>
        <w:br/>
        <w:t>namespace SeriousGame.Trace</w:t>
        <w:br/>
        <w:br/>
        <w:t>{</w:t>
        <w:br/>
        <w:br/>
        <w:t xml:space="preserve">    [Serializable]</w:t>
        <w:br/>
        <w:br/>
        <w:t xml:space="preserve">    public class TraceEvent</w:t>
        <w:br/>
        <w:br/>
        <w:t xml:space="preserve">    {</w:t>
        <w:br/>
        <w:br/>
        <w:t xml:space="preserve">        public string sessionId;</w:t>
        <w:br/>
        <w:br/>
        <w:t xml:space="preserve">        public string episodeId;</w:t>
        <w:br/>
        <w:br/>
        <w:t xml:space="preserve">        public string beatId;</w:t>
        <w:br/>
        <w:br/>
        <w:t xml:space="preserve">        public string interactionId;</w:t>
        <w:br/>
        <w:br/>
        <w:t xml:space="preserve">        public string choiceId;</w:t>
        <w:br/>
        <w:br/>
        <w:t xml:space="preserve">        public string traceTypeId;</w:t>
        <w:br/>
        <w:br/>
        <w:br/>
        <w:br/>
        <w:t xml:space="preserve">        public long unixMs;</w:t>
        <w:br/>
        <w:br/>
        <w:t xml:space="preserve">    }</w:t>
        <w:br/>
        <w:br/>
        <w:t>}</w:t>
        <w:br/>
        <w:br/>
      </w:r>
    </w:p>
    <w:p>
      <w:r>
        <w:rPr>
          <w:rFonts w:ascii="Times New Roman" w:hAnsi="Times New Roman" w:eastAsia="Times New Roman"/>
          <w:b/>
          <w:sz w:val="28"/>
        </w:rPr>
        <w:t>File TraceService.cs</w:t>
      </w:r>
    </w:p>
    <w:p>
      <w:r>
        <w:rPr>
          <w:rFonts w:ascii="Times New Roman" w:hAnsi="Times New Roman" w:eastAsia="Times New Roman"/>
          <w:sz w:val="28"/>
        </w:rPr>
        <w:t>using System;</w:t>
        <w:br/>
        <w:br/>
        <w:t>using SeriousGame.Content;</w:t>
        <w:br/>
        <w:br/>
        <w:br/>
        <w:br/>
        <w:t>namespace SeriousGame.Trace</w:t>
        <w:br/>
        <w:br/>
        <w:t>{</w:t>
        <w:br/>
        <w:br/>
        <w:t xml:space="preserve">    public class TraceService</w:t>
        <w:br/>
        <w:br/>
        <w:t xml:space="preserve">    {</w:t>
        <w:br/>
        <w:br/>
        <w:t xml:space="preserve">        private readonly ITraceStore _store;</w:t>
        <w:br/>
        <w:br/>
        <w:br/>
        <w:br/>
        <w:t xml:space="preserve">        public TraceService(ITraceStore store)</w:t>
        <w:br/>
        <w:br/>
        <w:t xml:space="preserve">        {</w:t>
        <w:br/>
        <w:br/>
        <w:t xml:space="preserve">            _store = store;</w:t>
        <w:br/>
        <w:br/>
        <w:t xml:space="preserve">        }</w:t>
        <w:br/>
        <w:br/>
        <w:br/>
        <w:br/>
        <w:t xml:space="preserve">        public void RecordChoice(</w:t>
        <w:br/>
        <w:br/>
        <w:t xml:space="preserve">            string sessionId,</w:t>
        <w:br/>
        <w:br/>
        <w:t xml:space="preserve">            EpisodeSO episode,</w:t>
        <w:br/>
        <w:br/>
        <w:t xml:space="preserve">            BeatSO beat,</w:t>
        <w:br/>
        <w:br/>
        <w:t xml:space="preserve">            InteractionSO interaction,</w:t>
        <w:br/>
        <w:br/>
        <w:t xml:space="preserve">            ChoiceSO choice)</w:t>
        <w:br/>
        <w:br/>
        <w:t xml:space="preserve">        {</w:t>
        <w:br/>
        <w:br/>
        <w:t xml:space="preserve">            if (choice == null) return;</w:t>
        <w:br/>
        <w:br/>
        <w:br/>
        <w:br/>
        <w:t xml:space="preserve">            // Only meaningful actions should be logged</w:t>
        <w:br/>
        <w:br/>
        <w:t xml:space="preserve">            if (string.IsNullOrWhiteSpace(choice.traceTypeId))</w:t>
        <w:br/>
        <w:br/>
        <w:t xml:space="preserve">                return;</w:t>
        <w:br/>
        <w:br/>
        <w:br/>
        <w:br/>
        <w:t xml:space="preserve">            var e = new TraceEvent</w:t>
        <w:br/>
        <w:br/>
        <w:t xml:space="preserve">            {</w:t>
        <w:br/>
        <w:br/>
        <w:t xml:space="preserve">                sessionId = sessionId,</w:t>
        <w:br/>
        <w:br/>
        <w:t xml:space="preserve">                episodeId = episode != null ? episode.episodeId : "",</w:t>
        <w:br/>
        <w:br/>
        <w:t xml:space="preserve">                beatId = beat != null ? beat.beatId : "",</w:t>
        <w:br/>
        <w:br/>
        <w:t xml:space="preserve">                interactionId = interaction != null ? interaction.interactionId : "",</w:t>
        <w:br/>
        <w:br/>
        <w:t xml:space="preserve">                choiceId = choice.choiceId,</w:t>
        <w:br/>
        <w:br/>
        <w:t xml:space="preserve">                traceTypeId = choice.traceTypeId,</w:t>
        <w:br/>
        <w:br/>
        <w:t xml:space="preserve">                unixMs = DateTimeOffset.UtcNow.ToUnixTimeMilliseconds()</w:t>
        <w:br/>
        <w:br/>
        <w:t xml:space="preserve">            };</w:t>
        <w:br/>
        <w:br/>
        <w:br/>
        <w:br/>
        <w:t xml:space="preserve">            _store.Add(e);</w:t>
        <w:br/>
        <w:br/>
        <w:t xml:space="preserve">        }</w:t>
        <w:br/>
        <w:br/>
        <w:br/>
        <w:br/>
        <w:t xml:space="preserve">        public System.Collections.Generic.List&lt;TraceEvent&gt; GetSession(string sessionId)</w:t>
        <w:br/>
        <w:br/>
        <w:t xml:space="preserve">            =&gt; _store.GetBySession(sessionId);</w:t>
        <w:br/>
        <w:br/>
        <w:t xml:space="preserve">    }</w:t>
        <w:br/>
        <w:br/>
        <w:t>}</w:t>
        <w:br/>
        <w:br/>
      </w:r>
    </w:p>
    <w:p>
      <w:r>
        <w:rPr>
          <w:rFonts w:ascii="Times New Roman" w:hAnsi="Times New Roman" w:eastAsia="Times New Roman"/>
          <w:b/>
          <w:sz w:val="28"/>
        </w:rPr>
        <w:t>Folder Assets/Scripts/UI</w:t>
      </w:r>
    </w:p>
    <w:p>
      <w:r>
        <w:rPr>
          <w:rFonts w:ascii="Times New Roman" w:hAnsi="Times New Roman" w:eastAsia="Times New Roman"/>
          <w:b/>
          <w:sz w:val="28"/>
        </w:rPr>
        <w:t>File ChoiceButton.cs</w:t>
      </w:r>
    </w:p>
    <w:p>
      <w:r>
        <w:rPr>
          <w:rFonts w:ascii="Times New Roman" w:hAnsi="Times New Roman" w:eastAsia="Times New Roman"/>
          <w:sz w:val="28"/>
        </w:rPr>
        <w:t>using UnityEngine;</w:t>
        <w:br/>
        <w:t>using UnityEngine.UI;</w:t>
        <w:br/>
        <w:t>using TMPro;</w:t>
        <w:br/>
        <w:br/>
        <w:t>namespace SeriousGame.UI</w:t>
        <w:br/>
        <w:t>{</w:t>
        <w:br/>
        <w:t xml:space="preserve">    public class ChoiceButton : MonoBehaviour</w:t>
        <w:br/>
        <w:t xml:space="preserve">    {</w:t>
        <w:br/>
        <w:t xml:space="preserve">        public Button button;</w:t>
        <w:br/>
        <w:t xml:space="preserve">        public TMP_Text label;</w:t>
        <w:br/>
        <w:br/>
        <w:t xml:space="preserve">        public void SetText(string text)</w:t>
        <w:br/>
        <w:t xml:space="preserve">        {</w:t>
        <w:br/>
        <w:t xml:space="preserve">            if (label != null) label.text = text;</w:t>
        <w:br/>
        <w:t xml:space="preserve">        }</w:t>
        <w:br/>
        <w:t xml:space="preserve">    }</w:t>
        <w:br/>
        <w:t>}</w:t>
        <w:br/>
      </w:r>
    </w:p>
    <w:p>
      <w:r>
        <w:rPr>
          <w:rFonts w:ascii="Times New Roman" w:hAnsi="Times New Roman" w:eastAsia="Times New Roman"/>
          <w:b/>
          <w:sz w:val="28"/>
        </w:rPr>
        <w:t>File SummaryUI.cs</w:t>
      </w:r>
    </w:p>
    <w:p>
      <w:r>
        <w:rPr>
          <w:rFonts w:ascii="Times New Roman" w:hAnsi="Times New Roman" w:eastAsia="Times New Roman"/>
          <w:sz w:val="28"/>
        </w:rPr>
        <w:t>﻿using UnityEngine;</w:t>
        <w:br/>
        <w:br/>
        <w:t>using TMPro;</w:t>
        <w:br/>
        <w:br/>
        <w:br/>
        <w:br/>
        <w:t>namespace SeriousGame.UI</w:t>
        <w:br/>
        <w:br/>
        <w:t>{</w:t>
        <w:br/>
        <w:br/>
        <w:t xml:space="preserve">    public class SummaryUI : MonoBehaviour</w:t>
        <w:br/>
        <w:br/>
        <w:t xml:space="preserve">    {</w:t>
        <w:br/>
        <w:br/>
        <w:t xml:space="preserve">        public GameObject root;</w:t>
        <w:br/>
        <w:br/>
        <w:t xml:space="preserve">        public TMP_Text summaryText;</w:t>
        <w:br/>
        <w:br/>
        <w:br/>
        <w:br/>
        <w:t xml:space="preserve">        public void Show(string text)</w:t>
        <w:br/>
        <w:br/>
        <w:t xml:space="preserve">        {</w:t>
        <w:br/>
        <w:br/>
        <w:t xml:space="preserve">            if (root != null) root.SetActive(true);</w:t>
        <w:br/>
        <w:br/>
        <w:t xml:space="preserve">            if (summaryText != null) summaryText.text = text;</w:t>
        <w:br/>
        <w:br/>
        <w:t xml:space="preserve">        }</w:t>
        <w:br/>
        <w:br/>
        <w:br/>
        <w:br/>
        <w:t xml:space="preserve">        public void Hide()</w:t>
        <w:br/>
        <w:br/>
        <w:t xml:space="preserve">        {</w:t>
        <w:br/>
        <w:br/>
        <w:t xml:space="preserve">            if (root != null) root.SetActive(false);</w:t>
        <w:br/>
        <w:br/>
        <w:t xml:space="preserve">        }</w:t>
        <w:br/>
        <w:br/>
        <w:t xml:space="preserve">    }</w:t>
        <w:br/>
        <w:br/>
        <w:t>}</w:t>
        <w:br/>
        <w:br/>
      </w:r>
    </w:p>
    <w:p>
      <w:r>
        <w:rPr>
          <w:rFonts w:ascii="Times New Roman" w:hAnsi="Times New Roman" w:eastAsia="Times New Roman"/>
          <w:b/>
          <w:sz w:val="28"/>
        </w:rPr>
        <w:t>Folder Assets/TutorialInfo/Scripts</w:t>
      </w:r>
    </w:p>
    <w:p>
      <w:r>
        <w:rPr>
          <w:rFonts w:ascii="Times New Roman" w:hAnsi="Times New Roman" w:eastAsia="Times New Roman"/>
          <w:b/>
          <w:sz w:val="28"/>
        </w:rPr>
        <w:t>File Readme.cs</w:t>
      </w:r>
    </w:p>
    <w:p>
      <w:r>
        <w:rPr>
          <w:rFonts w:ascii="Times New Roman" w:hAnsi="Times New Roman" w:eastAsia="Times New Roman"/>
          <w:sz w:val="28"/>
        </w:rPr>
        <w:t>﻿using System;</w:t>
        <w:br/>
        <w:t>using UnityEngine;</w:t>
        <w:br/>
        <w:br/>
        <w:t>public class Readme : ScriptableObject</w:t>
        <w:br/>
        <w:t>{</w:t>
        <w:br/>
        <w:t xml:space="preserve">    public Texture2D icon;</w:t>
        <w:br/>
        <w:t xml:space="preserve">    public string title;</w:t>
        <w:br/>
        <w:t xml:space="preserve">    public Section[] sections;</w:t>
        <w:br/>
        <w:t xml:space="preserve">    public bool loadedLayout;</w:t>
        <w:br/>
        <w:br/>
        <w:t xml:space="preserve">    [Serializable]</w:t>
        <w:br/>
        <w:t xml:space="preserve">    public class Section</w:t>
        <w:br/>
        <w:t xml:space="preserve">    {</w:t>
        <w:br/>
        <w:t xml:space="preserve">        public string heading, text, linkText, url;</w:t>
        <w:br/>
        <w:t xml:space="preserve">    }</w:t>
        <w:br/>
        <w:t>}</w:t>
        <w:br/>
      </w:r>
    </w:p>
    <w:p>
      <w:r>
        <w:rPr>
          <w:rFonts w:ascii="Times New Roman" w:hAnsi="Times New Roman" w:eastAsia="Times New Roman"/>
          <w:b/>
          <w:sz w:val="28"/>
        </w:rPr>
        <w:t>Folder Assets/TutorialInfo/Scripts/Editor</w:t>
      </w:r>
    </w:p>
    <w:p>
      <w:r>
        <w:rPr>
          <w:rFonts w:ascii="Times New Roman" w:hAnsi="Times New Roman" w:eastAsia="Times New Roman"/>
          <w:b/>
          <w:sz w:val="28"/>
        </w:rPr>
        <w:t>File ReadmeEditor.cs</w:t>
      </w:r>
    </w:p>
    <w:p>
      <w:r>
        <w:rPr>
          <w:rFonts w:ascii="Times New Roman" w:hAnsi="Times New Roman" w:eastAsia="Times New Roman"/>
          <w:sz w:val="28"/>
        </w:rPr>
        <w:t>﻿using System.Collections;</w:t>
        <w:br/>
        <w:t>using System.Collections.Generic;</w:t>
        <w:br/>
        <w:t>using UnityEngine;</w:t>
        <w:br/>
        <w:t>using UnityEditor;</w:t>
        <w:br/>
        <w:t>using System;</w:t>
        <w:br/>
        <w:t>using System.IO;</w:t>
        <w:br/>
        <w:t>using System.Reflection;</w:t>
        <w:br/>
        <w:br/>
        <w:t>[CustomEditor(typeof(Readme))]</w:t>
        <w:br/>
        <w:t>[InitializeOnLoad]</w:t>
        <w:br/>
        <w:t>public class ReadmeEditor : Editor</w:t>
        <w:br/>
        <w:t>{</w:t>
        <w:br/>
        <w:t xml:space="preserve">    static string s_ShowedReadmeSessionStateName = "ReadmeEditor.showedReadme";</w:t>
        <w:br/>
        <w:t xml:space="preserve">    </w:t>
        <w:br/>
        <w:t xml:space="preserve">    static string s_ReadmeSourceDirectory = "Assets/TutorialInfo";</w:t>
        <w:br/>
        <w:br/>
        <w:t xml:space="preserve">    const float k_Space = 16f;</w:t>
        <w:br/>
        <w:br/>
        <w:t xml:space="preserve">    static ReadmeEditor()</w:t>
        <w:br/>
        <w:t xml:space="preserve">    {</w:t>
        <w:br/>
        <w:t xml:space="preserve">        EditorApplication.delayCall += SelectReadmeAutomatically;</w:t>
        <w:br/>
        <w:t xml:space="preserve">    }</w:t>
        <w:br/>
        <w:br/>
        <w:t xml:space="preserve">    static void RemoveTutorial()</w:t>
        <w:br/>
        <w:t xml:space="preserve">    {</w:t>
        <w:br/>
        <w:t xml:space="preserve">        if (EditorUtility.DisplayDialog("Remove Readme Assets",</w:t>
        <w:br/>
        <w:t xml:space="preserve">            </w:t>
        <w:br/>
        <w:t xml:space="preserve">            $"All contents under {s_ReadmeSourceDirectory} will be removed, are you sure you want to proceed?",</w:t>
        <w:br/>
        <w:t xml:space="preserve">            "Proceed",</w:t>
        <w:br/>
        <w:t xml:space="preserve">            "Cancel"))</w:t>
        <w:br/>
        <w:t xml:space="preserve">        {</w:t>
        <w:br/>
        <w:t xml:space="preserve">            if (Directory.Exists(s_ReadmeSourceDirectory))</w:t>
        <w:br/>
        <w:t xml:space="preserve">            {</w:t>
        <w:br/>
        <w:t xml:space="preserve">                FileUtil.DeleteFileOrDirectory(s_ReadmeSourceDirectory);</w:t>
        <w:br/>
        <w:t xml:space="preserve">                FileUtil.DeleteFileOrDirectory(s_ReadmeSourceDirectory + ".meta");</w:t>
        <w:br/>
        <w:t xml:space="preserve">            }</w:t>
        <w:br/>
        <w:t xml:space="preserve">            else</w:t>
        <w:br/>
        <w:t xml:space="preserve">            {</w:t>
        <w:br/>
        <w:t xml:space="preserve">                Debug.Log($"Could not find the Readme folder at {s_ReadmeSourceDirectory}");</w:t>
        <w:br/>
        <w:t xml:space="preserve">            }</w:t>
        <w:br/>
        <w:br/>
        <w:t xml:space="preserve">            var readmeAsset = SelectReadme();</w:t>
        <w:br/>
        <w:t xml:space="preserve">            if (readmeAsset != null)</w:t>
        <w:br/>
        <w:t xml:space="preserve">            {</w:t>
        <w:br/>
        <w:t xml:space="preserve">                var path = AssetDatabase.GetAssetPath(readmeAsset);</w:t>
        <w:br/>
        <w:t xml:space="preserve">                FileUtil.DeleteFileOrDirectory(path + ".meta");</w:t>
        <w:br/>
        <w:t xml:space="preserve">                FileUtil.DeleteFileOrDirectory(path);</w:t>
        <w:br/>
        <w:t xml:space="preserve">            }</w:t>
        <w:br/>
        <w:br/>
        <w:t xml:space="preserve">            AssetDatabase.Refresh();</w:t>
        <w:br/>
        <w:t xml:space="preserve">        }</w:t>
        <w:br/>
        <w:t xml:space="preserve">    }</w:t>
        <w:br/>
        <w:br/>
        <w:t xml:space="preserve">    static void SelectReadmeAutomatically()</w:t>
        <w:br/>
        <w:t xml:space="preserve">    {</w:t>
        <w:br/>
        <w:t xml:space="preserve">        if (!SessionState.GetBool(s_ShowedReadmeSessionStateName, false))</w:t>
        <w:br/>
        <w:t xml:space="preserve">        {</w:t>
        <w:br/>
        <w:t xml:space="preserve">            var readme = SelectReadme();</w:t>
        <w:br/>
        <w:t xml:space="preserve">            SessionState.SetBool(s_ShowedReadmeSessionStateName, true);</w:t>
        <w:br/>
        <w:br/>
        <w:t xml:space="preserve">            if (readme &amp;&amp; !readme.loadedLayout)</w:t>
        <w:br/>
        <w:t xml:space="preserve">            {</w:t>
        <w:br/>
        <w:t xml:space="preserve">                LoadLayout();</w:t>
        <w:br/>
        <w:t xml:space="preserve">                readme.loadedLayout = true;</w:t>
        <w:br/>
        <w:t xml:space="preserve">            }</w:t>
        <w:br/>
        <w:t xml:space="preserve">        }</w:t>
        <w:br/>
        <w:t xml:space="preserve">    }</w:t>
        <w:br/>
        <w:br/>
        <w:t xml:space="preserve">    static void LoadLayout()</w:t>
        <w:br/>
        <w:t xml:space="preserve">    {</w:t>
        <w:br/>
        <w:t xml:space="preserve">        var assembly = typeof(EditorApplication).Assembly;</w:t>
        <w:br/>
        <w:t xml:space="preserve">        var windowLayoutType = assembly.GetType("UnityEditor.WindowLayout", true);</w:t>
        <w:br/>
        <w:t xml:space="preserve">        var method = windowLayoutType.GetMethod("LoadWindowLayout", BindingFlags.Public | BindingFlags.Static);</w:t>
        <w:br/>
        <w:t xml:space="preserve">        method.Invoke(null, new object[] { Path.Combine(Application.dataPath, "TutorialInfo/Layout.wlt"), false });</w:t>
        <w:br/>
        <w:t xml:space="preserve">    }</w:t>
        <w:br/>
        <w:br/>
        <w:t xml:space="preserve">    static Readme SelectReadme()</w:t>
        <w:br/>
        <w:t xml:space="preserve">    {</w:t>
        <w:br/>
        <w:t xml:space="preserve">        var ids = AssetDatabase.FindAssets("Readme t:Readme");</w:t>
        <w:br/>
        <w:t xml:space="preserve">        if (ids.Length == 1)</w:t>
        <w:br/>
        <w:t xml:space="preserve">        {</w:t>
        <w:br/>
        <w:t xml:space="preserve">            var readmeObject = AssetDatabase.LoadMainAssetAtPath(AssetDatabase.GUIDToAssetPath(ids[0]));</w:t>
        <w:br/>
        <w:br/>
        <w:t xml:space="preserve">            Selection.objects = new UnityEngine.Object[] { readmeObject };</w:t>
        <w:br/>
        <w:br/>
        <w:t xml:space="preserve">            return (Readme)readmeObject;</w:t>
        <w:br/>
        <w:t xml:space="preserve">        }</w:t>
        <w:br/>
        <w:t xml:space="preserve">        else</w:t>
        <w:br/>
        <w:t xml:space="preserve">        {</w:t>
        <w:br/>
        <w:t xml:space="preserve">            Debug.Log("Couldn't find a readme");</w:t>
        <w:br/>
        <w:t xml:space="preserve">            return null;</w:t>
        <w:br/>
        <w:t xml:space="preserve">        }</w:t>
        <w:br/>
        <w:t xml:space="preserve">    }</w:t>
        <w:br/>
        <w:br/>
        <w:t xml:space="preserve">    protected override void OnHeaderGUI()</w:t>
        <w:br/>
        <w:t xml:space="preserve">    {</w:t>
        <w:br/>
        <w:t xml:space="preserve">        var readme = (Readme)target;</w:t>
        <w:br/>
        <w:t xml:space="preserve">        Init();</w:t>
        <w:br/>
        <w:br/>
        <w:t xml:space="preserve">        var iconWidth = Mathf.Min(EditorGUIUtility.currentViewWidth / 3f - 20f, 128f);</w:t>
        <w:br/>
        <w:br/>
        <w:t xml:space="preserve">        GUILayout.BeginHorizontal("In BigTitle");</w:t>
        <w:br/>
        <w:t xml:space="preserve">        {</w:t>
        <w:br/>
        <w:t xml:space="preserve">            if (readme.icon != null)</w:t>
        <w:br/>
        <w:t xml:space="preserve">            {</w:t>
        <w:br/>
        <w:t xml:space="preserve">                GUILayout.Space(k_Space);</w:t>
        <w:br/>
        <w:t xml:space="preserve">                GUILayout.Label(readme.icon, GUILayout.Width(iconWidth), GUILayout.Height(iconWidth));</w:t>
        <w:br/>
        <w:t xml:space="preserve">            }</w:t>
        <w:br/>
        <w:t xml:space="preserve">            GUILayout.Space(k_Space);</w:t>
        <w:br/>
        <w:t xml:space="preserve">            GUILayout.BeginVertical();</w:t>
        <w:br/>
        <w:t xml:space="preserve">            {</w:t>
        <w:br/>
        <w:br/>
        <w:t xml:space="preserve">                GUILayout.FlexibleSpace();</w:t>
        <w:br/>
        <w:t xml:space="preserve">                GUILayout.Label(readme.title, TitleStyle);</w:t>
        <w:br/>
        <w:t xml:space="preserve">                GUILayout.FlexibleSpace();</w:t>
        <w:br/>
        <w:t xml:space="preserve">            }</w:t>
        <w:br/>
        <w:t xml:space="preserve">            GUILayout.EndVertical();</w:t>
        <w:br/>
        <w:t xml:space="preserve">            GUILayout.FlexibleSpace();</w:t>
        <w:br/>
        <w:t xml:space="preserve">        }</w:t>
        <w:br/>
        <w:t xml:space="preserve">        GUILayout.EndHorizontal();</w:t>
        <w:br/>
        <w:t xml:space="preserve">    }</w:t>
        <w:br/>
        <w:br/>
        <w:t xml:space="preserve">    public override void OnInspectorGUI()</w:t>
        <w:br/>
        <w:t xml:space="preserve">    {</w:t>
        <w:br/>
        <w:t xml:space="preserve">        var readme = (Readme)target;</w:t>
        <w:br/>
        <w:t xml:space="preserve">        Init();</w:t>
        <w:br/>
        <w:br/>
        <w:t xml:space="preserve">        foreach (var section in readme.sections)</w:t>
        <w:br/>
        <w:t xml:space="preserve">        {</w:t>
        <w:br/>
        <w:t xml:space="preserve">            if (!string.IsNullOrEmpty(section.heading))</w:t>
        <w:br/>
        <w:t xml:space="preserve">            {</w:t>
        <w:br/>
        <w:t xml:space="preserve">                GUILayout.Label(section.heading, HeadingStyle);</w:t>
        <w:br/>
        <w:t xml:space="preserve">            }</w:t>
        <w:br/>
        <w:br/>
        <w:t xml:space="preserve">            if (!string.IsNullOrEmpty(section.text))</w:t>
        <w:br/>
        <w:t xml:space="preserve">            {</w:t>
        <w:br/>
        <w:t xml:space="preserve">                GUILayout.Label(section.text, BodyStyle);</w:t>
        <w:br/>
        <w:t xml:space="preserve">            }</w:t>
        <w:br/>
        <w:br/>
        <w:t xml:space="preserve">            if (!string.IsNullOrEmpty(section.linkText))</w:t>
        <w:br/>
        <w:t xml:space="preserve">            {</w:t>
        <w:br/>
        <w:t xml:space="preserve">                if (LinkLabel(new GUIContent(section.linkText)))</w:t>
        <w:br/>
        <w:t xml:space="preserve">                {</w:t>
        <w:br/>
        <w:t xml:space="preserve">                    Application.OpenURL(section.url);</w:t>
        <w:br/>
        <w:t xml:space="preserve">                }</w:t>
        <w:br/>
        <w:t xml:space="preserve">            }</w:t>
        <w:br/>
        <w:br/>
        <w:t xml:space="preserve">            GUILayout.Space(k_Space);</w:t>
        <w:br/>
        <w:t xml:space="preserve">        }</w:t>
        <w:br/>
        <w:br/>
        <w:t xml:space="preserve">        if (GUILayout.Button("Remove Readme Assets", ButtonStyle))</w:t>
        <w:br/>
        <w:t xml:space="preserve">        {</w:t>
        <w:br/>
        <w:t xml:space="preserve">            RemoveTutorial();</w:t>
        <w:br/>
        <w:t xml:space="preserve">        }</w:t>
        <w:br/>
        <w:t xml:space="preserve">    }</w:t>
        <w:br/>
        <w:br/>
        <w:t xml:space="preserve">    bool m_Initialized;</w:t>
        <w:br/>
        <w:br/>
        <w:t xml:space="preserve">    GUIStyle LinkStyle</w:t>
        <w:br/>
        <w:t xml:space="preserve">    {</w:t>
        <w:br/>
        <w:t xml:space="preserve">        get { return m_LinkStyle; }</w:t>
        <w:br/>
        <w:t xml:space="preserve">    }</w:t>
        <w:br/>
        <w:br/>
        <w:t xml:space="preserve">    [SerializeField]</w:t>
        <w:br/>
        <w:t xml:space="preserve">    GUIStyle m_LinkStyle;</w:t>
        <w:br/>
        <w:br/>
        <w:t xml:space="preserve">    GUIStyle TitleStyle</w:t>
        <w:br/>
        <w:t xml:space="preserve">    {</w:t>
        <w:br/>
        <w:t xml:space="preserve">        get { return m_TitleStyle; }</w:t>
        <w:br/>
        <w:t xml:space="preserve">    }</w:t>
        <w:br/>
        <w:br/>
        <w:t xml:space="preserve">    [SerializeField]</w:t>
        <w:br/>
        <w:t xml:space="preserve">    GUIStyle m_TitleStyle;</w:t>
        <w:br/>
        <w:br/>
        <w:t xml:space="preserve">    GUIStyle HeadingStyle</w:t>
        <w:br/>
        <w:t xml:space="preserve">    {</w:t>
        <w:br/>
        <w:t xml:space="preserve">        get { return m_HeadingStyle; }</w:t>
        <w:br/>
        <w:t xml:space="preserve">    }</w:t>
        <w:br/>
        <w:br/>
        <w:t xml:space="preserve">    [SerializeField]</w:t>
        <w:br/>
        <w:t xml:space="preserve">    GUIStyle m_HeadingStyle;</w:t>
        <w:br/>
        <w:br/>
        <w:t xml:space="preserve">    GUIStyle BodyStyle</w:t>
        <w:br/>
        <w:t xml:space="preserve">    {</w:t>
        <w:br/>
        <w:t xml:space="preserve">        get { return m_BodyStyle; }</w:t>
        <w:br/>
        <w:t xml:space="preserve">    }</w:t>
        <w:br/>
        <w:br/>
        <w:t xml:space="preserve">    [SerializeField]</w:t>
        <w:br/>
        <w:t xml:space="preserve">    GUIStyle m_BodyStyle;</w:t>
        <w:br/>
        <w:br/>
        <w:t xml:space="preserve">    GUIStyle ButtonStyle</w:t>
        <w:br/>
        <w:t xml:space="preserve">    {</w:t>
        <w:br/>
        <w:t xml:space="preserve">        get { return m_ButtonStyle; }</w:t>
        <w:br/>
        <w:t xml:space="preserve">    }</w:t>
        <w:br/>
        <w:br/>
        <w:t xml:space="preserve">    [SerializeField]</w:t>
        <w:br/>
        <w:t xml:space="preserve">    GUIStyle m_ButtonStyle;</w:t>
        <w:br/>
        <w:br/>
        <w:t xml:space="preserve">    void Init()</w:t>
        <w:br/>
        <w:t xml:space="preserve">    {</w:t>
        <w:br/>
        <w:t xml:space="preserve">        if (m_Initialized)</w:t>
        <w:br/>
        <w:t xml:space="preserve">            return;</w:t>
        <w:br/>
        <w:t xml:space="preserve">        m_BodyStyle = new GUIStyle(EditorStyles.label);</w:t>
        <w:br/>
        <w:t xml:space="preserve">        m_BodyStyle.wordWrap = true;</w:t>
        <w:br/>
        <w:t xml:space="preserve">        m_BodyStyle.fontSize = 14;</w:t>
        <w:br/>
        <w:t xml:space="preserve">        m_BodyStyle.richText = true;</w:t>
        <w:br/>
        <w:br/>
        <w:t xml:space="preserve">        m_TitleStyle = new GUIStyle(m_BodyStyle);</w:t>
        <w:br/>
        <w:t xml:space="preserve">        m_TitleStyle.fontSize = 26;</w:t>
        <w:br/>
        <w:br/>
        <w:t xml:space="preserve">        m_HeadingStyle = new GUIStyle(m_BodyStyle);</w:t>
        <w:br/>
        <w:t xml:space="preserve">        m_HeadingStyle.fontStyle = FontStyle.Bold;</w:t>
        <w:br/>
        <w:t xml:space="preserve">        m_HeadingStyle.fontSize = 18;</w:t>
        <w:br/>
        <w:br/>
        <w:t xml:space="preserve">        m_LinkStyle = new GUIStyle(m_BodyStyle);</w:t>
        <w:br/>
        <w:t xml:space="preserve">        m_LinkStyle.wordWrap = false;</w:t>
        <w:br/>
        <w:br/>
        <w:t xml:space="preserve">        // Match selection color which works nicely for both light and dark skins</w:t>
        <w:br/>
        <w:t xml:space="preserve">        m_LinkStyle.normal.textColor = new Color(0x00 / 255f, 0x78 / 255f, 0xDA / 255f, 1f);</w:t>
        <w:br/>
        <w:t xml:space="preserve">        m_LinkStyle.stretchWidth = false;</w:t>
        <w:br/>
        <w:br/>
        <w:t xml:space="preserve">        m_ButtonStyle = new GUIStyle(EditorStyles.miniButton);</w:t>
        <w:br/>
        <w:t xml:space="preserve">        m_ButtonStyle.fontStyle = FontStyle.Bold;</w:t>
        <w:br/>
        <w:br/>
        <w:t xml:space="preserve">        m_Initialized = true;</w:t>
        <w:br/>
        <w:t xml:space="preserve">    }</w:t>
        <w:br/>
        <w:br/>
        <w:t xml:space="preserve">    bool LinkLabel(GUIContent label, params GUILayoutOption[] options)</w:t>
        <w:br/>
        <w:t xml:space="preserve">    {</w:t>
        <w:br/>
        <w:t xml:space="preserve">        var position = GUILayoutUtility.GetRect(label, LinkStyle, options);</w:t>
        <w:br/>
        <w:br/>
        <w:t xml:space="preserve">        Handles.BeginGUI();</w:t>
        <w:br/>
        <w:t xml:space="preserve">        Handles.color = LinkStyle.normal.textColor;</w:t>
        <w:br/>
        <w:t xml:space="preserve">        Handles.DrawLine(new Vector3(position.xMin, position.yMax), new Vector3(position.xMax, position.yMax));</w:t>
        <w:br/>
        <w:t xml:space="preserve">        Handles.color = Color.white;</w:t>
        <w:br/>
        <w:t xml:space="preserve">        Handles.EndGUI();</w:t>
        <w:br/>
        <w:br/>
        <w:t xml:space="preserve">        EditorGUIUtility.AddCursorRect(position, MouseCursor.Link);</w:t>
        <w:br/>
        <w:br/>
        <w:t xml:space="preserve">        return GUI.Button(position, label, LinkStyle);</w:t>
        <w:br/>
        <w:t xml:space="preserve">    }</w:t>
        <w:br/>
        <w:t>}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LabelBold">
    <w:name w:val="LabelBold"/>
    <w:rPr>
      <w:rFonts w:ascii="Times New Roman" w:hAnsi="Times New Roman" w:eastAsia="Times New Roman"/>
      <w:b/>
      <w:sz w:val="2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